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5EE0A" w14:textId="77777777" w:rsidR="00313171" w:rsidRDefault="00313171"/>
    <w:p w14:paraId="17A9AF08" w14:textId="77777777" w:rsidR="00313171" w:rsidRDefault="00313171"/>
    <w:p w14:paraId="63AC7EA0" w14:textId="53D52D9E" w:rsidR="00313171" w:rsidRDefault="00916B51">
      <w:pPr>
        <w:jc w:val="center"/>
      </w:pPr>
      <w:r>
        <w:rPr>
          <w:i/>
          <w:color w:val="555555"/>
          <w:sz w:val="24"/>
        </w:rPr>
        <w:t>Choose ONE topic</w:t>
      </w:r>
      <w:r w:rsidR="005374F0">
        <w:rPr>
          <w:i/>
          <w:color w:val="555555"/>
          <w:sz w:val="24"/>
        </w:rPr>
        <w:t xml:space="preserve">, </w:t>
      </w:r>
      <w:r>
        <w:rPr>
          <w:i/>
          <w:color w:val="555555"/>
          <w:sz w:val="24"/>
        </w:rPr>
        <w:t>propose it and get approval.</w:t>
      </w:r>
    </w:p>
    <w:p w14:paraId="120418C9" w14:textId="77777777" w:rsidR="00313171" w:rsidRDefault="00916B51">
      <w:r>
        <w:t>Each topic specifies: what the system does, what data to use for RAG, how to split into two agent systems, and what the MCP server provides. See full project requirements in the separate Requirements document.</w:t>
      </w:r>
    </w:p>
    <w:tbl>
      <w:tblPr>
        <w:tblStyle w:val="LightGrid-Accent1"/>
        <w:tblW w:w="0" w:type="auto"/>
        <w:tblLook w:val="04A0" w:firstRow="1" w:lastRow="0" w:firstColumn="1" w:lastColumn="0" w:noHBand="0" w:noVBand="1"/>
      </w:tblPr>
      <w:tblGrid>
        <w:gridCol w:w="2160"/>
        <w:gridCol w:w="2160"/>
        <w:gridCol w:w="2160"/>
      </w:tblGrid>
      <w:tr w:rsidR="00DB5983" w14:paraId="26CCE3D0" w14:textId="77777777" w:rsidTr="00313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379968" w14:textId="77777777" w:rsidR="00DB5983" w:rsidRDefault="00DB5983">
            <w:r>
              <w:rPr>
                <w:sz w:val="20"/>
              </w:rPr>
              <w:t>#</w:t>
            </w:r>
          </w:p>
        </w:tc>
        <w:tc>
          <w:tcPr>
            <w:tcW w:w="2160" w:type="dxa"/>
          </w:tcPr>
          <w:p w14:paraId="6A050212" w14:textId="77777777" w:rsidR="00DB5983" w:rsidRDefault="00DB5983">
            <w:pPr>
              <w:cnfStyle w:val="100000000000" w:firstRow="1" w:lastRow="0" w:firstColumn="0" w:lastColumn="0" w:oddVBand="0" w:evenVBand="0" w:oddHBand="0" w:evenHBand="0" w:firstRowFirstColumn="0" w:firstRowLastColumn="0" w:lastRowFirstColumn="0" w:lastRowLastColumn="0"/>
            </w:pPr>
            <w:r>
              <w:rPr>
                <w:sz w:val="20"/>
              </w:rPr>
              <w:t>Topic</w:t>
            </w:r>
          </w:p>
        </w:tc>
        <w:tc>
          <w:tcPr>
            <w:tcW w:w="2160" w:type="dxa"/>
          </w:tcPr>
          <w:p w14:paraId="5D2D5DD4" w14:textId="77777777" w:rsidR="00DB5983" w:rsidRDefault="00DB5983">
            <w:pPr>
              <w:cnfStyle w:val="100000000000" w:firstRow="1" w:lastRow="0" w:firstColumn="0" w:lastColumn="0" w:oddVBand="0" w:evenVBand="0" w:oddHBand="0" w:evenHBand="0" w:firstRowFirstColumn="0" w:firstRowLastColumn="0" w:lastRowFirstColumn="0" w:lastRowLastColumn="0"/>
            </w:pPr>
            <w:r>
              <w:rPr>
                <w:sz w:val="20"/>
              </w:rPr>
              <w:t>Industry</w:t>
            </w:r>
          </w:p>
        </w:tc>
      </w:tr>
      <w:tr w:rsidR="00DB5983" w14:paraId="77094F4B"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4C72F7" w14:textId="77777777" w:rsidR="00DB5983" w:rsidRDefault="00DB5983">
            <w:r>
              <w:rPr>
                <w:sz w:val="20"/>
              </w:rPr>
              <w:t>1</w:t>
            </w:r>
          </w:p>
        </w:tc>
        <w:tc>
          <w:tcPr>
            <w:tcW w:w="2160" w:type="dxa"/>
          </w:tcPr>
          <w:p w14:paraId="18E31D63"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Legal Document Assistant</w:t>
            </w:r>
          </w:p>
        </w:tc>
        <w:tc>
          <w:tcPr>
            <w:tcW w:w="2160" w:type="dxa"/>
          </w:tcPr>
          <w:p w14:paraId="5BEB2685"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Legal Tech</w:t>
            </w:r>
          </w:p>
        </w:tc>
      </w:tr>
      <w:tr w:rsidR="00DB5983" w14:paraId="54D29711"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33D626" w14:textId="77777777" w:rsidR="00DB5983" w:rsidRDefault="00DB5983">
            <w:r>
              <w:rPr>
                <w:sz w:val="20"/>
              </w:rPr>
              <w:t>2</w:t>
            </w:r>
          </w:p>
        </w:tc>
        <w:tc>
          <w:tcPr>
            <w:tcW w:w="2160" w:type="dxa"/>
          </w:tcPr>
          <w:p w14:paraId="4EAB4AD8"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Real Estate Investment Analyzer</w:t>
            </w:r>
          </w:p>
        </w:tc>
        <w:tc>
          <w:tcPr>
            <w:tcW w:w="2160" w:type="dxa"/>
          </w:tcPr>
          <w:p w14:paraId="1C630E8C"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PropTech</w:t>
            </w:r>
          </w:p>
        </w:tc>
      </w:tr>
      <w:tr w:rsidR="00DB5983" w14:paraId="091589E9"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FA474F" w14:textId="77777777" w:rsidR="00DB5983" w:rsidRDefault="00DB5983">
            <w:r>
              <w:rPr>
                <w:sz w:val="20"/>
              </w:rPr>
              <w:t>3</w:t>
            </w:r>
          </w:p>
        </w:tc>
        <w:tc>
          <w:tcPr>
            <w:tcW w:w="2160" w:type="dxa"/>
          </w:tcPr>
          <w:p w14:paraId="758E7D42"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University Course Advisor</w:t>
            </w:r>
          </w:p>
        </w:tc>
        <w:tc>
          <w:tcPr>
            <w:tcW w:w="2160" w:type="dxa"/>
          </w:tcPr>
          <w:p w14:paraId="76684BD4"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EdTech</w:t>
            </w:r>
          </w:p>
        </w:tc>
      </w:tr>
      <w:tr w:rsidR="00DB5983" w14:paraId="31B08EA0"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58539D" w14:textId="77777777" w:rsidR="00DB5983" w:rsidRDefault="00DB5983">
            <w:r>
              <w:rPr>
                <w:sz w:val="20"/>
              </w:rPr>
              <w:t>4</w:t>
            </w:r>
          </w:p>
        </w:tc>
        <w:tc>
          <w:tcPr>
            <w:tcW w:w="2160" w:type="dxa"/>
          </w:tcPr>
          <w:p w14:paraId="498C68B4"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Medical Information Assistant</w:t>
            </w:r>
          </w:p>
        </w:tc>
        <w:tc>
          <w:tcPr>
            <w:tcW w:w="2160" w:type="dxa"/>
          </w:tcPr>
          <w:p w14:paraId="2A99A3D9"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HealthTech</w:t>
            </w:r>
          </w:p>
        </w:tc>
      </w:tr>
      <w:tr w:rsidR="00DB5983" w14:paraId="07FBCC68"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C6312" w14:textId="77777777" w:rsidR="00DB5983" w:rsidRDefault="00DB5983">
            <w:r>
              <w:rPr>
                <w:sz w:val="20"/>
              </w:rPr>
              <w:t>5</w:t>
            </w:r>
          </w:p>
        </w:tc>
        <w:tc>
          <w:tcPr>
            <w:tcW w:w="2160" w:type="dxa"/>
          </w:tcPr>
          <w:p w14:paraId="3C51864D"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E-Commerce Customer Support</w:t>
            </w:r>
          </w:p>
        </w:tc>
        <w:tc>
          <w:tcPr>
            <w:tcW w:w="2160" w:type="dxa"/>
          </w:tcPr>
          <w:p w14:paraId="1E9A0CDE"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Retail</w:t>
            </w:r>
          </w:p>
        </w:tc>
      </w:tr>
      <w:tr w:rsidR="00DB5983" w14:paraId="46083E8B"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DD6747" w14:textId="77777777" w:rsidR="00DB5983" w:rsidRDefault="00DB5983">
            <w:r>
              <w:rPr>
                <w:sz w:val="20"/>
              </w:rPr>
              <w:t>6</w:t>
            </w:r>
          </w:p>
        </w:tc>
        <w:tc>
          <w:tcPr>
            <w:tcW w:w="2160" w:type="dxa"/>
          </w:tcPr>
          <w:p w14:paraId="05D00329"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Restaurant and Food Ordering</w:t>
            </w:r>
          </w:p>
        </w:tc>
        <w:tc>
          <w:tcPr>
            <w:tcW w:w="2160" w:type="dxa"/>
          </w:tcPr>
          <w:p w14:paraId="1815F2BF"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FoodTech</w:t>
            </w:r>
          </w:p>
        </w:tc>
      </w:tr>
      <w:tr w:rsidR="00DB5983" w14:paraId="30DC86BD"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543995" w14:textId="77777777" w:rsidR="00DB5983" w:rsidRDefault="00DB5983">
            <w:r>
              <w:rPr>
                <w:sz w:val="20"/>
              </w:rPr>
              <w:t>7</w:t>
            </w:r>
          </w:p>
        </w:tc>
        <w:tc>
          <w:tcPr>
            <w:tcW w:w="2160" w:type="dxa"/>
          </w:tcPr>
          <w:p w14:paraId="4B31CFDC"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IT Helpdesk and Infrastructure</w:t>
            </w:r>
          </w:p>
        </w:tc>
        <w:tc>
          <w:tcPr>
            <w:tcW w:w="2160" w:type="dxa"/>
          </w:tcPr>
          <w:p w14:paraId="510016BE"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Enterprise IT</w:t>
            </w:r>
          </w:p>
        </w:tc>
      </w:tr>
      <w:tr w:rsidR="00DB5983" w14:paraId="7B9ADC05"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29DC13" w14:textId="77777777" w:rsidR="00DB5983" w:rsidRDefault="00DB5983">
            <w:r>
              <w:rPr>
                <w:sz w:val="20"/>
              </w:rPr>
              <w:t>8</w:t>
            </w:r>
          </w:p>
        </w:tc>
        <w:tc>
          <w:tcPr>
            <w:tcW w:w="2160" w:type="dxa"/>
          </w:tcPr>
          <w:p w14:paraId="3BEC8F75"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Financial Portfolio Advisor</w:t>
            </w:r>
          </w:p>
        </w:tc>
        <w:tc>
          <w:tcPr>
            <w:tcW w:w="2160" w:type="dxa"/>
          </w:tcPr>
          <w:p w14:paraId="7D484B13"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FinTech</w:t>
            </w:r>
          </w:p>
        </w:tc>
      </w:tr>
      <w:tr w:rsidR="00DB5983" w14:paraId="428157D4"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F79A68" w14:textId="77777777" w:rsidR="00DB5983" w:rsidRDefault="00DB5983">
            <w:r>
              <w:rPr>
                <w:sz w:val="20"/>
              </w:rPr>
              <w:t>9</w:t>
            </w:r>
          </w:p>
        </w:tc>
        <w:tc>
          <w:tcPr>
            <w:tcW w:w="2160" w:type="dxa"/>
          </w:tcPr>
          <w:p w14:paraId="7BEB8BE0"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Automotive Dealership Assistant</w:t>
            </w:r>
          </w:p>
        </w:tc>
        <w:tc>
          <w:tcPr>
            <w:tcW w:w="2160" w:type="dxa"/>
          </w:tcPr>
          <w:p w14:paraId="16621992"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Automotive</w:t>
            </w:r>
          </w:p>
        </w:tc>
      </w:tr>
      <w:tr w:rsidR="00DB5983" w14:paraId="1B87047A"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1330B6" w14:textId="77777777" w:rsidR="00DB5983" w:rsidRDefault="00DB5983">
            <w:r>
              <w:rPr>
                <w:sz w:val="20"/>
              </w:rPr>
              <w:t>10</w:t>
            </w:r>
          </w:p>
        </w:tc>
        <w:tc>
          <w:tcPr>
            <w:tcW w:w="2160" w:type="dxa"/>
          </w:tcPr>
          <w:p w14:paraId="3640A802"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Recruitment and HR Assistant</w:t>
            </w:r>
          </w:p>
        </w:tc>
        <w:tc>
          <w:tcPr>
            <w:tcW w:w="2160" w:type="dxa"/>
          </w:tcPr>
          <w:p w14:paraId="697A3229"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HR Tech</w:t>
            </w:r>
          </w:p>
        </w:tc>
      </w:tr>
      <w:tr w:rsidR="00DB5983" w14:paraId="49C52A9C"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C3762B" w14:textId="77777777" w:rsidR="00DB5983" w:rsidRDefault="00DB5983">
            <w:r>
              <w:rPr>
                <w:sz w:val="20"/>
              </w:rPr>
              <w:t>11</w:t>
            </w:r>
          </w:p>
        </w:tc>
        <w:tc>
          <w:tcPr>
            <w:tcW w:w="2160" w:type="dxa"/>
          </w:tcPr>
          <w:p w14:paraId="56990BCA"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Smart Agriculture Advisor</w:t>
            </w:r>
          </w:p>
        </w:tc>
        <w:tc>
          <w:tcPr>
            <w:tcW w:w="2160" w:type="dxa"/>
          </w:tcPr>
          <w:p w14:paraId="486618C0"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AgriTech</w:t>
            </w:r>
          </w:p>
        </w:tc>
      </w:tr>
      <w:tr w:rsidR="00DB5983" w14:paraId="23ABEFB2"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007BEA" w14:textId="77777777" w:rsidR="00DB5983" w:rsidRDefault="00DB5983">
            <w:r>
              <w:rPr>
                <w:sz w:val="20"/>
              </w:rPr>
              <w:t>12</w:t>
            </w:r>
          </w:p>
        </w:tc>
        <w:tc>
          <w:tcPr>
            <w:tcW w:w="2160" w:type="dxa"/>
          </w:tcPr>
          <w:p w14:paraId="299E804C"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Travel and Tourism Planner (Lebanon)</w:t>
            </w:r>
          </w:p>
        </w:tc>
        <w:tc>
          <w:tcPr>
            <w:tcW w:w="2160" w:type="dxa"/>
          </w:tcPr>
          <w:p w14:paraId="40ACB79B"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Tourism</w:t>
            </w:r>
          </w:p>
        </w:tc>
      </w:tr>
      <w:tr w:rsidR="00DB5983" w14:paraId="3C4B84D7"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175709" w14:textId="77777777" w:rsidR="00DB5983" w:rsidRDefault="00DB5983">
            <w:r>
              <w:rPr>
                <w:sz w:val="20"/>
              </w:rPr>
              <w:t>13</w:t>
            </w:r>
          </w:p>
        </w:tc>
        <w:tc>
          <w:tcPr>
            <w:tcW w:w="2160" w:type="dxa"/>
          </w:tcPr>
          <w:p w14:paraId="18729FCE"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Construction Project Manager</w:t>
            </w:r>
          </w:p>
        </w:tc>
        <w:tc>
          <w:tcPr>
            <w:tcW w:w="2160" w:type="dxa"/>
          </w:tcPr>
          <w:p w14:paraId="006969C5"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Construction</w:t>
            </w:r>
          </w:p>
        </w:tc>
      </w:tr>
      <w:tr w:rsidR="00DB5983" w14:paraId="6040CBD2"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33FBE8" w14:textId="77777777" w:rsidR="00DB5983" w:rsidRDefault="00DB5983">
            <w:r>
              <w:rPr>
                <w:sz w:val="20"/>
              </w:rPr>
              <w:t>14</w:t>
            </w:r>
          </w:p>
        </w:tc>
        <w:tc>
          <w:tcPr>
            <w:tcW w:w="2160" w:type="dxa"/>
          </w:tcPr>
          <w:p w14:paraId="3D53B7EB"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Personal Finance Manager</w:t>
            </w:r>
          </w:p>
        </w:tc>
        <w:tc>
          <w:tcPr>
            <w:tcW w:w="2160" w:type="dxa"/>
          </w:tcPr>
          <w:p w14:paraId="4FC37488"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FinTech</w:t>
            </w:r>
          </w:p>
        </w:tc>
      </w:tr>
      <w:tr w:rsidR="00DB5983" w14:paraId="56EBA3F3"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D82895" w14:textId="77777777" w:rsidR="00DB5983" w:rsidRDefault="00DB5983">
            <w:r>
              <w:rPr>
                <w:sz w:val="20"/>
              </w:rPr>
              <w:t>15</w:t>
            </w:r>
          </w:p>
        </w:tc>
        <w:tc>
          <w:tcPr>
            <w:tcW w:w="2160" w:type="dxa"/>
          </w:tcPr>
          <w:p w14:paraId="6F99A82E"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Fitness and Training Coach</w:t>
            </w:r>
          </w:p>
        </w:tc>
        <w:tc>
          <w:tcPr>
            <w:tcW w:w="2160" w:type="dxa"/>
          </w:tcPr>
          <w:p w14:paraId="74D5D48F"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Health/Wellness</w:t>
            </w:r>
          </w:p>
        </w:tc>
      </w:tr>
      <w:tr w:rsidR="00DB5983" w14:paraId="56420DCF"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D8DED" w14:textId="77777777" w:rsidR="00DB5983" w:rsidRDefault="00DB5983">
            <w:r>
              <w:rPr>
                <w:sz w:val="20"/>
              </w:rPr>
              <w:t>16</w:t>
            </w:r>
          </w:p>
        </w:tc>
        <w:tc>
          <w:tcPr>
            <w:tcW w:w="2160" w:type="dxa"/>
          </w:tcPr>
          <w:p w14:paraId="223A7F1D"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Event Planning and Management</w:t>
            </w:r>
          </w:p>
        </w:tc>
        <w:tc>
          <w:tcPr>
            <w:tcW w:w="2160" w:type="dxa"/>
          </w:tcPr>
          <w:p w14:paraId="392B2FFC"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Events</w:t>
            </w:r>
          </w:p>
        </w:tc>
      </w:tr>
      <w:tr w:rsidR="00DB5983" w14:paraId="2A48BDA7"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18914C" w14:textId="77777777" w:rsidR="00DB5983" w:rsidRDefault="00DB5983">
            <w:r>
              <w:rPr>
                <w:sz w:val="20"/>
              </w:rPr>
              <w:lastRenderedPageBreak/>
              <w:t>17</w:t>
            </w:r>
          </w:p>
        </w:tc>
        <w:tc>
          <w:tcPr>
            <w:tcW w:w="2160" w:type="dxa"/>
          </w:tcPr>
          <w:p w14:paraId="2C8AD4F2"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Cybersecurity Incident Response</w:t>
            </w:r>
          </w:p>
        </w:tc>
        <w:tc>
          <w:tcPr>
            <w:tcW w:w="2160" w:type="dxa"/>
          </w:tcPr>
          <w:p w14:paraId="65181490"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InfoSec</w:t>
            </w:r>
          </w:p>
        </w:tc>
      </w:tr>
      <w:tr w:rsidR="00DB5983" w14:paraId="460EAA3C" w14:textId="77777777" w:rsidTr="00313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A088AF" w14:textId="77777777" w:rsidR="00DB5983" w:rsidRDefault="00DB5983">
            <w:r>
              <w:rPr>
                <w:sz w:val="20"/>
              </w:rPr>
              <w:t>18</w:t>
            </w:r>
          </w:p>
        </w:tc>
        <w:tc>
          <w:tcPr>
            <w:tcW w:w="2160" w:type="dxa"/>
          </w:tcPr>
          <w:p w14:paraId="00A87353"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Supply Chain and Logistics</w:t>
            </w:r>
          </w:p>
        </w:tc>
        <w:tc>
          <w:tcPr>
            <w:tcW w:w="2160" w:type="dxa"/>
          </w:tcPr>
          <w:p w14:paraId="595CF125" w14:textId="77777777" w:rsidR="00DB5983" w:rsidRDefault="00DB5983">
            <w:pPr>
              <w:cnfStyle w:val="000000010000" w:firstRow="0" w:lastRow="0" w:firstColumn="0" w:lastColumn="0" w:oddVBand="0" w:evenVBand="0" w:oddHBand="0" w:evenHBand="1" w:firstRowFirstColumn="0" w:firstRowLastColumn="0" w:lastRowFirstColumn="0" w:lastRowLastColumn="0"/>
            </w:pPr>
            <w:r>
              <w:rPr>
                <w:sz w:val="20"/>
              </w:rPr>
              <w:t>Logistics</w:t>
            </w:r>
          </w:p>
        </w:tc>
      </w:tr>
      <w:tr w:rsidR="00DB5983" w14:paraId="3BE8DC9C" w14:textId="77777777" w:rsidTr="0031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A5A699" w14:textId="77777777" w:rsidR="00DB5983" w:rsidRDefault="00DB5983">
            <w:r>
              <w:rPr>
                <w:sz w:val="20"/>
              </w:rPr>
              <w:t>19</w:t>
            </w:r>
          </w:p>
        </w:tc>
        <w:tc>
          <w:tcPr>
            <w:tcW w:w="2160" w:type="dxa"/>
          </w:tcPr>
          <w:p w14:paraId="5CF51D83"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Education Content Creator</w:t>
            </w:r>
          </w:p>
        </w:tc>
        <w:tc>
          <w:tcPr>
            <w:tcW w:w="2160" w:type="dxa"/>
          </w:tcPr>
          <w:p w14:paraId="427A13F0" w14:textId="77777777" w:rsidR="00DB5983" w:rsidRDefault="00DB5983">
            <w:pPr>
              <w:cnfStyle w:val="000000100000" w:firstRow="0" w:lastRow="0" w:firstColumn="0" w:lastColumn="0" w:oddVBand="0" w:evenVBand="0" w:oddHBand="1" w:evenHBand="0" w:firstRowFirstColumn="0" w:firstRowLastColumn="0" w:lastRowFirstColumn="0" w:lastRowLastColumn="0"/>
            </w:pPr>
            <w:r>
              <w:rPr>
                <w:sz w:val="20"/>
              </w:rPr>
              <w:t>EdTech</w:t>
            </w:r>
          </w:p>
        </w:tc>
      </w:tr>
    </w:tbl>
    <w:p w14:paraId="34C217EC" w14:textId="77777777" w:rsidR="00313171" w:rsidRDefault="00916B51">
      <w:r>
        <w:br w:type="page"/>
      </w:r>
    </w:p>
    <w:p w14:paraId="151C8DA2" w14:textId="77777777" w:rsidR="00313171" w:rsidRDefault="00916B51">
      <w:pPr>
        <w:pStyle w:val="Heading2"/>
      </w:pPr>
      <w:r>
        <w:rPr>
          <w:color w:val="4D5BFE"/>
        </w:rPr>
        <w:lastRenderedPageBreak/>
        <w:t>Topic 1: Legal Document Assistant (Lebanese Law)</w:t>
      </w:r>
    </w:p>
    <w:p w14:paraId="03722B9D" w14:textId="77777777" w:rsidR="00313171" w:rsidRDefault="00916B51">
      <w:r>
        <w:rPr>
          <w:b/>
          <w:color w:val="4D5BFE"/>
          <w:sz w:val="24"/>
        </w:rPr>
        <w:t>Industry: Legal Tech</w:t>
      </w:r>
    </w:p>
    <w:p w14:paraId="4DFFDC82" w14:textId="77777777" w:rsidR="00313171" w:rsidRDefault="00916B51">
      <w:pPr>
        <w:pStyle w:val="Heading3"/>
      </w:pPr>
      <w:r>
        <w:rPr>
          <w:color w:val="1A1A2E"/>
        </w:rPr>
        <w:t>Description</w:t>
      </w:r>
    </w:p>
    <w:p w14:paraId="6BBB4316" w14:textId="77777777" w:rsidR="00313171" w:rsidRDefault="00916B51">
      <w:r>
        <w:t>A system that helps lawyers and citizens understand Lebanese legal documents, find relevant laws, and get plain-language explanations.</w:t>
      </w:r>
    </w:p>
    <w:p w14:paraId="0A09975C" w14:textId="77777777" w:rsidR="00313171" w:rsidRDefault="00916B51">
      <w:pPr>
        <w:pStyle w:val="Heading3"/>
      </w:pPr>
      <w:r>
        <w:rPr>
          <w:color w:val="1A1A2E"/>
        </w:rPr>
        <w:t>RAG Data Sources</w:t>
      </w:r>
    </w:p>
    <w:p w14:paraId="2D005B59" w14:textId="77777777" w:rsidR="00313171" w:rsidRDefault="00916B51">
      <w:pPr>
        <w:pStyle w:val="ListBullet"/>
      </w:pPr>
      <w:r>
        <w:t>Lebanese Labor Law (available in Arabic and English from official government sites)</w:t>
      </w:r>
    </w:p>
    <w:p w14:paraId="01BD1E48" w14:textId="77777777" w:rsidR="00313171" w:rsidRDefault="00916B51">
      <w:pPr>
        <w:pStyle w:val="ListBullet"/>
      </w:pPr>
      <w:r>
        <w:t>Lebanese Commercial Code</w:t>
      </w:r>
    </w:p>
    <w:p w14:paraId="4F3F656E" w14:textId="77777777" w:rsidR="00313171" w:rsidRDefault="00916B51">
      <w:pPr>
        <w:pStyle w:val="ListBullet"/>
      </w:pPr>
      <w:r>
        <w:t>Lebanese Consumer Protection Law</w:t>
      </w:r>
    </w:p>
    <w:p w14:paraId="4E230C6C" w14:textId="77777777" w:rsidR="00313171" w:rsidRDefault="00916B51">
      <w:pPr>
        <w:pStyle w:val="ListBullet"/>
      </w:pPr>
      <w:r>
        <w:t>You can supplement with AI-generated summaries if official documents are hard to parse, but clearly label AI-generated vs. real content</w:t>
      </w:r>
    </w:p>
    <w:p w14:paraId="31A06573" w14:textId="77777777" w:rsidR="00313171" w:rsidRDefault="00916B51">
      <w:pPr>
        <w:pStyle w:val="ListBullet"/>
      </w:pPr>
      <w:r>
        <w:t>Source: http://legallaw.ul.edu.lb/ (Lebanese University legal database), official gazette</w:t>
      </w:r>
    </w:p>
    <w:p w14:paraId="7160BAED" w14:textId="77777777" w:rsidR="00313171" w:rsidRDefault="00916B51">
      <w:pPr>
        <w:pStyle w:val="Heading3"/>
      </w:pPr>
      <w:r>
        <w:rPr>
          <w:color w:val="1A1A2E"/>
        </w:rPr>
        <w:t>Agent System A (LangGraph): Legal Research Agent</w:t>
      </w:r>
    </w:p>
    <w:p w14:paraId="26F0013F" w14:textId="77777777" w:rsidR="00313171" w:rsidRDefault="00916B51">
      <w:r>
        <w:t>Supervisor routes to: Document Search Agent (RAG over laws), Explanation Agent (simplifies legal text into plain language), Comparison Agent (compares clauses across different laws).</w:t>
      </w:r>
    </w:p>
    <w:p w14:paraId="606C9E22" w14:textId="77777777" w:rsidR="00313171" w:rsidRDefault="00916B51">
      <w:pPr>
        <w:pStyle w:val="ListBullet"/>
      </w:pPr>
      <w:r>
        <w:rPr>
          <w:b/>
        </w:rPr>
        <w:t>Tools:</w:t>
      </w:r>
      <w:r>
        <w:t xml:space="preserve"> search_laws, simplify_text, compare_clauses</w:t>
      </w:r>
    </w:p>
    <w:p w14:paraId="41FB6CCC" w14:textId="77777777" w:rsidR="00313171" w:rsidRDefault="00916B51">
      <w:pPr>
        <w:pStyle w:val="Heading3"/>
      </w:pPr>
      <w:r>
        <w:rPr>
          <w:color w:val="1A1A2E"/>
        </w:rPr>
        <w:t>Agent System B (Google ADK or other): Case Precedent Lookup</w:t>
      </w:r>
    </w:p>
    <w:p w14:paraId="65899DE8" w14:textId="77777777" w:rsidR="00313171" w:rsidRDefault="00916B51">
      <w:r>
        <w:t>Independent service that searches a separate database of court case summaries. Agent A calls Agent B when user asks about how a law was applied in practice. RAG over case summaries (can be AI-generated realistic case data).</w:t>
      </w:r>
    </w:p>
    <w:p w14:paraId="6B7BB847" w14:textId="77777777" w:rsidR="00313171" w:rsidRDefault="00916B51">
      <w:pPr>
        <w:pStyle w:val="Heading3"/>
      </w:pPr>
      <w:r>
        <w:rPr>
          <w:color w:val="1A1A2E"/>
        </w:rPr>
        <w:t>MCP Server: Legal Calendar / Deadline Calculator</w:t>
      </w:r>
    </w:p>
    <w:p w14:paraId="04596452" w14:textId="77777777" w:rsidR="00313171" w:rsidRDefault="00916B51">
      <w:pPr>
        <w:pStyle w:val="ListBullet"/>
      </w:pPr>
      <w:r>
        <w:t>calculate_deadline: given a filing date and applicable law, compute the legal deadline</w:t>
      </w:r>
    </w:p>
    <w:p w14:paraId="746A603F" w14:textId="77777777" w:rsidR="00313171" w:rsidRDefault="00916B51">
      <w:pPr>
        <w:pStyle w:val="ListBullet"/>
      </w:pPr>
      <w:r>
        <w:t>get_court_schedule: returns simulated court availability for a given date range</w:t>
      </w:r>
    </w:p>
    <w:p w14:paraId="2FFB5583" w14:textId="77777777" w:rsidR="00313171" w:rsidRDefault="00916B51">
      <w:r>
        <w:br w:type="page"/>
      </w:r>
    </w:p>
    <w:p w14:paraId="580C498C" w14:textId="77777777" w:rsidR="00313171" w:rsidRDefault="00916B51">
      <w:pPr>
        <w:pStyle w:val="Heading2"/>
      </w:pPr>
      <w:r>
        <w:rPr>
          <w:color w:val="4D5BFE"/>
        </w:rPr>
        <w:lastRenderedPageBreak/>
        <w:t>Topic 2: Real Estate Investment Analyzer</w:t>
      </w:r>
    </w:p>
    <w:p w14:paraId="6A6E5A38" w14:textId="77777777" w:rsidR="00313171" w:rsidRDefault="00916B51">
      <w:r>
        <w:rPr>
          <w:b/>
          <w:color w:val="4D5BFE"/>
          <w:sz w:val="24"/>
        </w:rPr>
        <w:t>Industry: PropTech</w:t>
      </w:r>
    </w:p>
    <w:p w14:paraId="268818CC" w14:textId="77777777" w:rsidR="00313171" w:rsidRDefault="00916B51">
      <w:pPr>
        <w:pStyle w:val="Heading3"/>
      </w:pPr>
      <w:r>
        <w:rPr>
          <w:color w:val="1A1A2E"/>
        </w:rPr>
        <w:t>Description</w:t>
      </w:r>
    </w:p>
    <w:p w14:paraId="4E2C06A7" w14:textId="77777777" w:rsidR="00313171" w:rsidRDefault="00916B51">
      <w:r>
        <w:t>A system that helps investors analyze real estate properties, compare investments, and understand market conditions.</w:t>
      </w:r>
    </w:p>
    <w:p w14:paraId="0A080585" w14:textId="77777777" w:rsidR="00313171" w:rsidRDefault="00916B51">
      <w:pPr>
        <w:pStyle w:val="Heading3"/>
      </w:pPr>
      <w:r>
        <w:rPr>
          <w:color w:val="1A1A2E"/>
        </w:rPr>
        <w:t>RAG Data Sources</w:t>
      </w:r>
    </w:p>
    <w:p w14:paraId="70C8726A" w14:textId="77777777" w:rsidR="00313171" w:rsidRDefault="00916B51">
      <w:pPr>
        <w:pStyle w:val="ListBullet"/>
      </w:pPr>
      <w:r>
        <w:t>Real estate listings: generate 50-100 properties with location, price, sqm, bedrooms, year built, description, amenities</w:t>
      </w:r>
    </w:p>
    <w:p w14:paraId="54DA4810" w14:textId="77777777" w:rsidR="00313171" w:rsidRDefault="00916B51">
      <w:pPr>
        <w:pStyle w:val="ListBullet"/>
      </w:pPr>
      <w:r>
        <w:t>Market reports: create 5-10 realistic market analysis reports for different neighborhoods</w:t>
      </w:r>
    </w:p>
    <w:p w14:paraId="550B7BE2" w14:textId="77777777" w:rsidR="00313171" w:rsidRDefault="00916B51">
      <w:pPr>
        <w:pStyle w:val="ListBullet"/>
      </w:pPr>
      <w:r>
        <w:t>Investment guides: general real estate investment principles, ROI calculations, rental yield formulas</w:t>
      </w:r>
    </w:p>
    <w:p w14:paraId="349C606C" w14:textId="77777777" w:rsidR="00313171" w:rsidRDefault="00916B51">
      <w:pPr>
        <w:pStyle w:val="Heading3"/>
      </w:pPr>
      <w:r>
        <w:rPr>
          <w:color w:val="1A1A2E"/>
        </w:rPr>
        <w:t>Agent System A (LangGraph): Investment Advisor</w:t>
      </w:r>
    </w:p>
    <w:p w14:paraId="6E2BE879" w14:textId="77777777" w:rsidR="00313171" w:rsidRDefault="00916B51">
      <w:r>
        <w:t>Supervisor routes to: Property Search Agent (RAG over listings), Financial Analysis Agent (calculates ROI, rental yield, mortgage payments), Market Research Agent (RAG over market reports).</w:t>
      </w:r>
    </w:p>
    <w:p w14:paraId="2582509C" w14:textId="77777777" w:rsidR="00313171" w:rsidRDefault="00916B51">
      <w:pPr>
        <w:pStyle w:val="ListBullet"/>
      </w:pPr>
      <w:r>
        <w:rPr>
          <w:b/>
        </w:rPr>
        <w:t>Tools:</w:t>
      </w:r>
      <w:r>
        <w:t xml:space="preserve"> search_properties, calculator, analyze_investment</w:t>
      </w:r>
    </w:p>
    <w:p w14:paraId="135B44D2" w14:textId="77777777" w:rsidR="00313171" w:rsidRDefault="00916B51">
      <w:pPr>
        <w:pStyle w:val="Heading3"/>
      </w:pPr>
      <w:r>
        <w:rPr>
          <w:color w:val="1A1A2E"/>
        </w:rPr>
        <w:t>Agent System B (Google ADK or other): Comparable Sales Analyzer</w:t>
      </w:r>
    </w:p>
    <w:p w14:paraId="2F6BDF17" w14:textId="77777777" w:rsidR="00313171" w:rsidRDefault="00916B51">
      <w:r>
        <w:t>Independent service that finds comparable recently sold properties. Takes a property description and returns similar sales with prices. Own RAG pipeline over sales history data.</w:t>
      </w:r>
    </w:p>
    <w:p w14:paraId="585A550A" w14:textId="77777777" w:rsidR="00313171" w:rsidRDefault="00916B51">
      <w:pPr>
        <w:pStyle w:val="Heading3"/>
      </w:pPr>
      <w:r>
        <w:rPr>
          <w:color w:val="1A1A2E"/>
        </w:rPr>
        <w:t>MCP Server: Mortgage Calculator Service</w:t>
      </w:r>
    </w:p>
    <w:p w14:paraId="1C7D38C0" w14:textId="77777777" w:rsidR="00313171" w:rsidRDefault="00916B51">
      <w:pPr>
        <w:pStyle w:val="ListBullet"/>
      </w:pPr>
      <w:r>
        <w:t>calculate_mortgage: principal, rate, term -&gt; monthly payment, total interest</w:t>
      </w:r>
    </w:p>
    <w:p w14:paraId="0AF6E89B" w14:textId="77777777" w:rsidR="00313171" w:rsidRDefault="00916B51">
      <w:pPr>
        <w:pStyle w:val="ListBullet"/>
      </w:pPr>
      <w:r>
        <w:t>calculate_roi: purchase price, rental income, expenses -&gt; annual ROI percentage</w:t>
      </w:r>
    </w:p>
    <w:p w14:paraId="3D464765" w14:textId="77777777" w:rsidR="00313171" w:rsidRDefault="00916B51">
      <w:pPr>
        <w:pStyle w:val="ListBullet"/>
      </w:pPr>
      <w:r>
        <w:t>estimate_property_tax: property value, location -&gt; estimated annual tax</w:t>
      </w:r>
    </w:p>
    <w:p w14:paraId="4C2DB34D" w14:textId="77777777" w:rsidR="00313171" w:rsidRDefault="00916B51">
      <w:r>
        <w:br w:type="page"/>
      </w:r>
    </w:p>
    <w:p w14:paraId="10446100" w14:textId="77777777" w:rsidR="00313171" w:rsidRDefault="00916B51">
      <w:pPr>
        <w:pStyle w:val="Heading2"/>
      </w:pPr>
      <w:r>
        <w:rPr>
          <w:color w:val="4D5BFE"/>
        </w:rPr>
        <w:lastRenderedPageBreak/>
        <w:t>Topic 3: University Course Advisor</w:t>
      </w:r>
    </w:p>
    <w:p w14:paraId="2A49F02D" w14:textId="77777777" w:rsidR="00313171" w:rsidRDefault="00916B51">
      <w:r>
        <w:rPr>
          <w:b/>
          <w:color w:val="4D5BFE"/>
          <w:sz w:val="24"/>
        </w:rPr>
        <w:t>Industry: EdTech</w:t>
      </w:r>
    </w:p>
    <w:p w14:paraId="718FCA82" w14:textId="77777777" w:rsidR="00313171" w:rsidRDefault="00916B51">
      <w:pPr>
        <w:pStyle w:val="Heading3"/>
      </w:pPr>
      <w:r>
        <w:rPr>
          <w:color w:val="1A1A2E"/>
        </w:rPr>
        <w:t>Description</w:t>
      </w:r>
    </w:p>
    <w:p w14:paraId="3458C71A" w14:textId="77777777" w:rsidR="00313171" w:rsidRDefault="00916B51">
      <w:r>
        <w:t>A system that helps students choose courses, plan their schedule, and understand graduation requirements.</w:t>
      </w:r>
    </w:p>
    <w:p w14:paraId="4CDAFD3F" w14:textId="77777777" w:rsidR="00313171" w:rsidRDefault="00916B51">
      <w:pPr>
        <w:pStyle w:val="Heading3"/>
      </w:pPr>
      <w:r>
        <w:rPr>
          <w:color w:val="1A1A2E"/>
        </w:rPr>
        <w:t>RAG Data Sources</w:t>
      </w:r>
    </w:p>
    <w:p w14:paraId="08323AB3" w14:textId="77777777" w:rsidR="00313171" w:rsidRDefault="00916B51">
      <w:pPr>
        <w:pStyle w:val="ListBullet"/>
      </w:pPr>
      <w:r>
        <w:t>Course catalog: generate 80-100 courses with code, title, description, prerequisites, credits, professor, schedule, capacity</w:t>
      </w:r>
    </w:p>
    <w:p w14:paraId="0A028C38" w14:textId="77777777" w:rsidR="00313171" w:rsidRDefault="00916B51">
      <w:pPr>
        <w:pStyle w:val="ListBullet"/>
      </w:pPr>
      <w:r>
        <w:t>Graduation requirements: detailed requirements for 3-4 majors (CS, Business, Engineering, Data Science)</w:t>
      </w:r>
    </w:p>
    <w:p w14:paraId="1EC9F3BF" w14:textId="77777777" w:rsidR="00313171" w:rsidRDefault="00916B51">
      <w:pPr>
        <w:pStyle w:val="ListBullet"/>
      </w:pPr>
      <w:r>
        <w:t>Professor and course reviews: generate realistic review data with ratings and comments</w:t>
      </w:r>
    </w:p>
    <w:p w14:paraId="4498B117" w14:textId="77777777" w:rsidR="00313171" w:rsidRDefault="00916B51">
      <w:pPr>
        <w:pStyle w:val="Heading3"/>
      </w:pPr>
      <w:r>
        <w:rPr>
          <w:color w:val="1A1A2E"/>
        </w:rPr>
        <w:t>Agent System A (LangGraph): Academic Advisor</w:t>
      </w:r>
    </w:p>
    <w:p w14:paraId="30CE9CDE" w14:textId="77777777" w:rsidR="00313171" w:rsidRDefault="00916B51">
      <w:r>
        <w:t>Supervisor routes to: Course Search Agent (RAG over catalog), Requirement Checker Agent (validates if a course plan meets graduation requirements), Schedule Builder Agent (checks for time conflicts).</w:t>
      </w:r>
    </w:p>
    <w:p w14:paraId="0164BE81" w14:textId="77777777" w:rsidR="00313171" w:rsidRDefault="00916B51">
      <w:pPr>
        <w:pStyle w:val="ListBullet"/>
      </w:pPr>
      <w:r>
        <w:rPr>
          <w:b/>
        </w:rPr>
        <w:t>Tools:</w:t>
      </w:r>
      <w:r>
        <w:t xml:space="preserve"> search_courses, check_prerequisites, check_schedule_conflict</w:t>
      </w:r>
    </w:p>
    <w:p w14:paraId="10ED03C7" w14:textId="77777777" w:rsidR="00313171" w:rsidRDefault="00916B51">
      <w:pPr>
        <w:pStyle w:val="Heading3"/>
      </w:pPr>
      <w:r>
        <w:rPr>
          <w:color w:val="1A1A2E"/>
        </w:rPr>
        <w:t>Agent System B (Google ADK or other): Professor and Course Review Analyzer</w:t>
      </w:r>
    </w:p>
    <w:p w14:paraId="6FB6A383" w14:textId="77777777" w:rsidR="00313171" w:rsidRDefault="00916B51">
      <w:r>
        <w:t>Independent service with its own RAG over review data. Agent A calls Agent B when student wants to know about course quality. Returns sentiment analysis, common pros/cons, difficulty rating.</w:t>
      </w:r>
    </w:p>
    <w:p w14:paraId="4CABC31A" w14:textId="77777777" w:rsidR="00313171" w:rsidRDefault="00916B51">
      <w:pPr>
        <w:pStyle w:val="Heading3"/>
      </w:pPr>
      <w:r>
        <w:rPr>
          <w:color w:val="1A1A2E"/>
        </w:rPr>
        <w:t>MCP Server: Schedule Optimization Service</w:t>
      </w:r>
    </w:p>
    <w:p w14:paraId="74688AE4" w14:textId="77777777" w:rsidR="00313171" w:rsidRDefault="00916B51">
      <w:pPr>
        <w:pStyle w:val="ListBullet"/>
      </w:pPr>
      <w:r>
        <w:t>find_available_slots: given current schedule, find free time blocks</w:t>
      </w:r>
    </w:p>
    <w:p w14:paraId="69A553D9" w14:textId="77777777" w:rsidR="00313171" w:rsidRDefault="00916B51">
      <w:pPr>
        <w:pStyle w:val="ListBullet"/>
      </w:pPr>
      <w:r>
        <w:t>suggest_study_plan: given courses, suggest weekly study hours per course based on difficulty</w:t>
      </w:r>
    </w:p>
    <w:p w14:paraId="068E91F7" w14:textId="77777777" w:rsidR="00313171" w:rsidRDefault="00916B51">
      <w:pPr>
        <w:pStyle w:val="ListBullet"/>
      </w:pPr>
      <w:r>
        <w:t>check_room_availability: room and time -&gt; available or occupied</w:t>
      </w:r>
    </w:p>
    <w:p w14:paraId="268253F3" w14:textId="77777777" w:rsidR="00313171" w:rsidRDefault="00916B51">
      <w:r>
        <w:br w:type="page"/>
      </w:r>
    </w:p>
    <w:p w14:paraId="70DB52FD" w14:textId="77777777" w:rsidR="00313171" w:rsidRDefault="00916B51">
      <w:pPr>
        <w:pStyle w:val="Heading2"/>
      </w:pPr>
      <w:r>
        <w:rPr>
          <w:color w:val="4D5BFE"/>
        </w:rPr>
        <w:lastRenderedPageBreak/>
        <w:t>Topic 4: Medical Information Assistant</w:t>
      </w:r>
    </w:p>
    <w:p w14:paraId="290B9937" w14:textId="77777777" w:rsidR="00313171" w:rsidRDefault="00916B51">
      <w:r>
        <w:rPr>
          <w:b/>
          <w:color w:val="4D5BFE"/>
          <w:sz w:val="24"/>
        </w:rPr>
        <w:t>Industry: HealthTech</w:t>
      </w:r>
    </w:p>
    <w:p w14:paraId="3D019CA3" w14:textId="77777777" w:rsidR="00313171" w:rsidRDefault="00916B51">
      <w:pPr>
        <w:pStyle w:val="Heading3"/>
      </w:pPr>
      <w:r>
        <w:rPr>
          <w:color w:val="1A1A2E"/>
        </w:rPr>
        <w:t>Description</w:t>
      </w:r>
    </w:p>
    <w:p w14:paraId="01E2E1E6" w14:textId="77777777" w:rsidR="00313171" w:rsidRDefault="00916B51">
      <w:r>
        <w:t>A system that helps users understand medical conditions, medications, and wellness information. NOT for diagnosis. Always includes disclaimer.</w:t>
      </w:r>
    </w:p>
    <w:p w14:paraId="7800EF5F" w14:textId="77777777" w:rsidR="00313171" w:rsidRDefault="00916B51">
      <w:pPr>
        <w:pStyle w:val="Heading3"/>
      </w:pPr>
      <w:r>
        <w:rPr>
          <w:color w:val="1A1A2E"/>
        </w:rPr>
        <w:t>RAG Data Sources</w:t>
      </w:r>
    </w:p>
    <w:p w14:paraId="56EBFFE8" w14:textId="77777777" w:rsidR="00313171" w:rsidRDefault="00916B51">
      <w:pPr>
        <w:pStyle w:val="ListBullet"/>
      </w:pPr>
      <w:r>
        <w:t>Medical condition summaries: detailed info sheets for 30-40 common conditions (symptoms, causes, treatments, when to see a doctor)</w:t>
      </w:r>
    </w:p>
    <w:p w14:paraId="36C54385" w14:textId="77777777" w:rsidR="00313171" w:rsidRDefault="00916B51">
      <w:pPr>
        <w:pStyle w:val="ListBullet"/>
      </w:pPr>
      <w:r>
        <w:t>Medication database: 50-60 medications (name, uses, dosage, side effects, interactions, contraindications)</w:t>
      </w:r>
    </w:p>
    <w:p w14:paraId="48BC0FCC" w14:textId="77777777" w:rsidR="00313171" w:rsidRDefault="00916B51">
      <w:pPr>
        <w:pStyle w:val="ListBullet"/>
      </w:pPr>
      <w:r>
        <w:t>Wellness and prevention guides: nutrition, exercise, sleep, mental health</w:t>
      </w:r>
    </w:p>
    <w:p w14:paraId="71B6CDB6" w14:textId="77777777" w:rsidR="00313171" w:rsidRDefault="00916B51">
      <w:pPr>
        <w:pStyle w:val="ListBullet"/>
      </w:pPr>
      <w:r>
        <w:t>Use WHO and Mayo Clinic style formatting for structure</w:t>
      </w:r>
    </w:p>
    <w:p w14:paraId="0CFEBFB3" w14:textId="77777777" w:rsidR="00313171" w:rsidRDefault="00916B51">
      <w:pPr>
        <w:pStyle w:val="Heading3"/>
      </w:pPr>
      <w:r>
        <w:rPr>
          <w:color w:val="1A1A2E"/>
        </w:rPr>
        <w:t>Agent System A (LangGraph): Health Information Agent</w:t>
      </w:r>
    </w:p>
    <w:p w14:paraId="240CDDD1" w14:textId="77777777" w:rsidR="00313171" w:rsidRDefault="00916B51">
      <w:r>
        <w:t>Supervisor routes to: Condition Lookup Agent (RAG over conditions), Medication Info Agent (RAG over medications), Wellness Advisor Agent (RAG over wellness guides). MUST include strong guardrails: always add medical disclaimer, never diagnose, redirect to doctor for serious symptoms.</w:t>
      </w:r>
    </w:p>
    <w:p w14:paraId="1CA65FB6" w14:textId="77777777" w:rsidR="00313171" w:rsidRDefault="00916B51">
      <w:pPr>
        <w:pStyle w:val="ListBullet"/>
      </w:pPr>
      <w:r>
        <w:rPr>
          <w:b/>
        </w:rPr>
        <w:t>Tools:</w:t>
      </w:r>
      <w:r>
        <w:t xml:space="preserve"> search_conditions, search_medications, check_drug_interactions</w:t>
      </w:r>
    </w:p>
    <w:p w14:paraId="35B29937" w14:textId="77777777" w:rsidR="00313171" w:rsidRDefault="00916B51">
      <w:pPr>
        <w:pStyle w:val="Heading3"/>
      </w:pPr>
      <w:r>
        <w:rPr>
          <w:color w:val="1A1A2E"/>
        </w:rPr>
        <w:t>Agent System B (Google ADK or other): Drug Interaction Checker</w:t>
      </w:r>
    </w:p>
    <w:p w14:paraId="1FACB37E" w14:textId="77777777" w:rsidR="00313171" w:rsidRDefault="00916B51">
      <w:r>
        <w:t>Independent service that checks interactions between multiple medications. Agent A calls Agent B when user asks about combining medications. Own structured database of interactions.</w:t>
      </w:r>
    </w:p>
    <w:p w14:paraId="3F6E9A74" w14:textId="77777777" w:rsidR="00313171" w:rsidRDefault="00916B51">
      <w:pPr>
        <w:pStyle w:val="Heading3"/>
      </w:pPr>
      <w:r>
        <w:rPr>
          <w:color w:val="1A1A2E"/>
        </w:rPr>
        <w:t>MCP Server: Symptom Triage Service</w:t>
      </w:r>
    </w:p>
    <w:p w14:paraId="11281807" w14:textId="77777777" w:rsidR="00313171" w:rsidRDefault="00916B51">
      <w:pPr>
        <w:pStyle w:val="ListBullet"/>
      </w:pPr>
      <w:r>
        <w:t>assess_urgency: given symptoms, classify as emergency/urgent/routine/self-care</w:t>
      </w:r>
    </w:p>
    <w:p w14:paraId="4A2E8DBF" w14:textId="77777777" w:rsidR="00313171" w:rsidRDefault="00916B51">
      <w:pPr>
        <w:pStyle w:val="ListBullet"/>
      </w:pPr>
      <w:r>
        <w:t>find_specialist_type: given condition, suggest what type of doctor to see</w:t>
      </w:r>
    </w:p>
    <w:p w14:paraId="7700C3FB" w14:textId="77777777" w:rsidR="00313171" w:rsidRDefault="00916B51">
      <w:r>
        <w:br w:type="page"/>
      </w:r>
    </w:p>
    <w:p w14:paraId="736B6E17" w14:textId="77777777" w:rsidR="00313171" w:rsidRDefault="00916B51">
      <w:pPr>
        <w:pStyle w:val="Heading2"/>
      </w:pPr>
      <w:r>
        <w:rPr>
          <w:color w:val="4D5BFE"/>
        </w:rPr>
        <w:lastRenderedPageBreak/>
        <w:t>Topic 5: E-Commerce Customer Support</w:t>
      </w:r>
    </w:p>
    <w:p w14:paraId="7B6B5692" w14:textId="77777777" w:rsidR="00313171" w:rsidRDefault="00916B51">
      <w:r>
        <w:rPr>
          <w:b/>
          <w:color w:val="4D5BFE"/>
          <w:sz w:val="24"/>
        </w:rPr>
        <w:t>Industry: Retail</w:t>
      </w:r>
    </w:p>
    <w:p w14:paraId="5FE526BC" w14:textId="77777777" w:rsidR="00313171" w:rsidRDefault="00916B51">
      <w:pPr>
        <w:pStyle w:val="Heading3"/>
      </w:pPr>
      <w:r>
        <w:rPr>
          <w:color w:val="1A1A2E"/>
        </w:rPr>
        <w:t>Description</w:t>
      </w:r>
    </w:p>
    <w:p w14:paraId="750BD256" w14:textId="77777777" w:rsidR="00313171" w:rsidRDefault="00916B51">
      <w:r>
        <w:t>A complete customer support system for an online store with product search, order management, and policy enforcement.</w:t>
      </w:r>
    </w:p>
    <w:p w14:paraId="6191177D" w14:textId="77777777" w:rsidR="00313171" w:rsidRDefault="00916B51">
      <w:pPr>
        <w:pStyle w:val="Heading3"/>
      </w:pPr>
      <w:r>
        <w:rPr>
          <w:color w:val="1A1A2E"/>
        </w:rPr>
        <w:t>RAG Data Sources</w:t>
      </w:r>
    </w:p>
    <w:p w14:paraId="163F0622" w14:textId="77777777" w:rsidR="00313171" w:rsidRDefault="00916B51">
      <w:pPr>
        <w:pStyle w:val="ListBullet"/>
      </w:pPr>
      <w:r>
        <w:t>Product catalog: generate 100+ products across 5-6 categories with name, description, price, specs, stock status, reviews</w:t>
      </w:r>
    </w:p>
    <w:p w14:paraId="0ADAF32A" w14:textId="77777777" w:rsidR="00313171" w:rsidRDefault="00916B51">
      <w:pPr>
        <w:pStyle w:val="ListBullet"/>
      </w:pPr>
      <w:r>
        <w:t>Company policies: return policy, shipping policy, warranty, privacy policy, FAQ (15+ pages total)</w:t>
      </w:r>
    </w:p>
    <w:p w14:paraId="0CAF3733" w14:textId="77777777" w:rsidR="00313171" w:rsidRDefault="00916B51">
      <w:pPr>
        <w:pStyle w:val="ListBullet"/>
      </w:pPr>
      <w:r>
        <w:t>Order history: generate 50 sample orders with statuses, tracking, customer info</w:t>
      </w:r>
    </w:p>
    <w:p w14:paraId="38E5680F" w14:textId="77777777" w:rsidR="00313171" w:rsidRDefault="00916B51">
      <w:pPr>
        <w:pStyle w:val="Heading3"/>
      </w:pPr>
      <w:r>
        <w:rPr>
          <w:color w:val="1A1A2E"/>
        </w:rPr>
        <w:t>Agent System A (LangGraph): Support Supervisor</w:t>
      </w:r>
    </w:p>
    <w:p w14:paraId="53D5DAB2" w14:textId="77777777" w:rsidR="00313171" w:rsidRDefault="00916B51">
      <w:r>
        <w:t>Supervisor routes to: Product Search Agent (RAG over catalog), Policy Agent (RAG over policies), Order Status Agent (tool-based lookup). Must handle: product questions, return requests, order tracking, complaints.</w:t>
      </w:r>
    </w:p>
    <w:p w14:paraId="4E33B0EF" w14:textId="77777777" w:rsidR="00313171" w:rsidRDefault="00916B51">
      <w:pPr>
        <w:pStyle w:val="ListBullet"/>
      </w:pPr>
      <w:r>
        <w:rPr>
          <w:b/>
        </w:rPr>
        <w:t>Tools:</w:t>
      </w:r>
      <w:r>
        <w:t xml:space="preserve"> search_products, search_policies, lookup_order, calculate_refund</w:t>
      </w:r>
    </w:p>
    <w:p w14:paraId="3017AB99" w14:textId="77777777" w:rsidR="00313171" w:rsidRDefault="00916B51">
      <w:pPr>
        <w:pStyle w:val="Heading3"/>
      </w:pPr>
      <w:r>
        <w:rPr>
          <w:color w:val="1A1A2E"/>
        </w:rPr>
        <w:t>Agent System B (Google ADK or other): Product Recommendation Engine</w:t>
      </w:r>
    </w:p>
    <w:p w14:paraId="171EE034" w14:textId="77777777" w:rsidR="00313171" w:rsidRDefault="00916B51">
      <w:r>
        <w:t>Independent service that takes user preferences and browsing history, returns personalized recommendations. Own RAG over product catalog with a different ranking strategy. Agent A calls Agent B when user says 'What do you recommend?'</w:t>
      </w:r>
    </w:p>
    <w:p w14:paraId="168BF9A5" w14:textId="77777777" w:rsidR="00313171" w:rsidRDefault="00916B51">
      <w:pPr>
        <w:pStyle w:val="Heading3"/>
      </w:pPr>
      <w:r>
        <w:rPr>
          <w:color w:val="1A1A2E"/>
        </w:rPr>
        <w:t>MCP Server: Inventory and Shipping Service</w:t>
      </w:r>
    </w:p>
    <w:p w14:paraId="12F4DEC0" w14:textId="77777777" w:rsidR="00313171" w:rsidRDefault="00916B51">
      <w:pPr>
        <w:pStyle w:val="ListBullet"/>
      </w:pPr>
      <w:r>
        <w:t>check_stock: product ID -&gt; availability and quantity</w:t>
      </w:r>
    </w:p>
    <w:p w14:paraId="57121AE1" w14:textId="77777777" w:rsidR="00313171" w:rsidRDefault="00916B51">
      <w:pPr>
        <w:pStyle w:val="ListBullet"/>
      </w:pPr>
      <w:r>
        <w:t>estimate_shipping: destination, weight -&gt; cost and delivery date</w:t>
      </w:r>
    </w:p>
    <w:p w14:paraId="6C9E0D3E" w14:textId="77777777" w:rsidR="00313171" w:rsidRDefault="00916B51">
      <w:pPr>
        <w:pStyle w:val="ListBullet"/>
      </w:pPr>
      <w:r>
        <w:t>create_return_label: order ID -&gt; return shipping label URL (simulated)</w:t>
      </w:r>
    </w:p>
    <w:p w14:paraId="066EE5C2" w14:textId="77777777" w:rsidR="00313171" w:rsidRDefault="00916B51">
      <w:r>
        <w:br w:type="page"/>
      </w:r>
    </w:p>
    <w:p w14:paraId="6770FC0C" w14:textId="77777777" w:rsidR="00313171" w:rsidRDefault="00916B51">
      <w:pPr>
        <w:pStyle w:val="Heading2"/>
      </w:pPr>
      <w:r>
        <w:rPr>
          <w:color w:val="4D5BFE"/>
        </w:rPr>
        <w:lastRenderedPageBreak/>
        <w:t>Topic 6: Restaurant and Food Ordering Assistant</w:t>
      </w:r>
    </w:p>
    <w:p w14:paraId="74823784" w14:textId="77777777" w:rsidR="00313171" w:rsidRDefault="00916B51">
      <w:r>
        <w:rPr>
          <w:b/>
          <w:color w:val="4D5BFE"/>
          <w:sz w:val="24"/>
        </w:rPr>
        <w:t>Industry: FoodTech</w:t>
      </w:r>
    </w:p>
    <w:p w14:paraId="4298B704" w14:textId="77777777" w:rsidR="00313171" w:rsidRDefault="00916B51">
      <w:pPr>
        <w:pStyle w:val="Heading3"/>
      </w:pPr>
      <w:r>
        <w:rPr>
          <w:color w:val="1A1A2E"/>
        </w:rPr>
        <w:t>Description</w:t>
      </w:r>
    </w:p>
    <w:p w14:paraId="77B1FC3A" w14:textId="77777777" w:rsidR="00313171" w:rsidRDefault="00916B51">
      <w:r>
        <w:t>A system that helps users discover restaurants, understand menus, get dietary recommendations, and place orders.</w:t>
      </w:r>
    </w:p>
    <w:p w14:paraId="02262CDE" w14:textId="77777777" w:rsidR="00313171" w:rsidRDefault="00916B51">
      <w:pPr>
        <w:pStyle w:val="Heading3"/>
      </w:pPr>
      <w:r>
        <w:rPr>
          <w:color w:val="1A1A2E"/>
        </w:rPr>
        <w:t>RAG Data Sources</w:t>
      </w:r>
    </w:p>
    <w:p w14:paraId="0D93F46D" w14:textId="77777777" w:rsidR="00313171" w:rsidRDefault="00916B51">
      <w:pPr>
        <w:pStyle w:val="ListBullet"/>
      </w:pPr>
      <w:r>
        <w:t>Restaurant database: generate 30-40 restaurants with name, cuisine, location, rating, price range, hours, full menu with prices, dietary labels</w:t>
      </w:r>
    </w:p>
    <w:p w14:paraId="0014C0C9" w14:textId="77777777" w:rsidR="00313171" w:rsidRDefault="00916B51">
      <w:pPr>
        <w:pStyle w:val="ListBullet"/>
      </w:pPr>
      <w:r>
        <w:t>Dietary guides: detailed info on vegan, vegetarian, gluten-free, halal, keto, low-sodium, allergies</w:t>
      </w:r>
    </w:p>
    <w:p w14:paraId="37349891" w14:textId="77777777" w:rsidR="00313171" w:rsidRDefault="00916B51">
      <w:pPr>
        <w:pStyle w:val="ListBullet"/>
      </w:pPr>
      <w:r>
        <w:t>Food reviews: generate realistic reviews for restaurants and specific dishes</w:t>
      </w:r>
    </w:p>
    <w:p w14:paraId="77CDB955" w14:textId="77777777" w:rsidR="00313171" w:rsidRDefault="00916B51">
      <w:pPr>
        <w:pStyle w:val="Heading3"/>
      </w:pPr>
      <w:r>
        <w:rPr>
          <w:color w:val="1A1A2E"/>
        </w:rPr>
        <w:t>Agent System A (LangGraph): Food Concierge</w:t>
      </w:r>
    </w:p>
    <w:p w14:paraId="2A4BE45F" w14:textId="77777777" w:rsidR="00313171" w:rsidRDefault="00916B51">
      <w:r>
        <w:t>Supervisor routes to: Restaurant Search Agent (RAG over restaurants), Menu Analyzer Agent (finds dishes matching dietary needs), Review Agent (RAG over reviews).</w:t>
      </w:r>
    </w:p>
    <w:p w14:paraId="3C84D8F8" w14:textId="77777777" w:rsidR="00313171" w:rsidRDefault="00916B51">
      <w:pPr>
        <w:pStyle w:val="ListBullet"/>
      </w:pPr>
      <w:r>
        <w:rPr>
          <w:b/>
        </w:rPr>
        <w:t>Tools:</w:t>
      </w:r>
      <w:r>
        <w:t xml:space="preserve"> search_restaurants, search_menu_items, filter_by_diet, calculate_order_total</w:t>
      </w:r>
    </w:p>
    <w:p w14:paraId="4F846E5F" w14:textId="77777777" w:rsidR="00313171" w:rsidRDefault="00916B51">
      <w:pPr>
        <w:pStyle w:val="Heading3"/>
      </w:pPr>
      <w:r>
        <w:rPr>
          <w:color w:val="1A1A2E"/>
        </w:rPr>
        <w:t>Agent System B (Google ADK or other): Nutrition Analyzer</w:t>
      </w:r>
    </w:p>
    <w:p w14:paraId="268B08E8" w14:textId="77777777" w:rsidR="00313171" w:rsidRDefault="00916B51">
      <w:r>
        <w:t>Independent service that analyzes nutritional content of meals. Takes a list of dishes, returns calories, macros, allergens. Own database of nutritional information. Agent A calls Agent B when user asks 'Is this meal healthy?'</w:t>
      </w:r>
    </w:p>
    <w:p w14:paraId="3EE17051" w14:textId="77777777" w:rsidR="00313171" w:rsidRDefault="00916B51">
      <w:pPr>
        <w:pStyle w:val="Heading3"/>
      </w:pPr>
      <w:r>
        <w:rPr>
          <w:color w:val="1A1A2E"/>
        </w:rPr>
        <w:t>MCP Server: Order and Reservation Service</w:t>
      </w:r>
    </w:p>
    <w:p w14:paraId="699EAA91" w14:textId="77777777" w:rsidR="00313171" w:rsidRDefault="00916B51">
      <w:pPr>
        <w:pStyle w:val="ListBullet"/>
      </w:pPr>
      <w:r>
        <w:t>place_order: restaurant, items -&gt; order confirmation and total</w:t>
      </w:r>
    </w:p>
    <w:p w14:paraId="07026009" w14:textId="77777777" w:rsidR="00313171" w:rsidRDefault="00916B51">
      <w:pPr>
        <w:pStyle w:val="ListBullet"/>
      </w:pPr>
      <w:r>
        <w:t>make_reservation: restaurant, date, time, party size -&gt; confirmation</w:t>
      </w:r>
    </w:p>
    <w:p w14:paraId="012AE734" w14:textId="77777777" w:rsidR="00313171" w:rsidRDefault="00916B51">
      <w:pPr>
        <w:pStyle w:val="ListBullet"/>
      </w:pPr>
      <w:r>
        <w:t>check_wait_time: restaurant -&gt; estimated wait in minutes</w:t>
      </w:r>
    </w:p>
    <w:p w14:paraId="65F476A0" w14:textId="77777777" w:rsidR="00313171" w:rsidRDefault="00916B51">
      <w:r>
        <w:br w:type="page"/>
      </w:r>
    </w:p>
    <w:p w14:paraId="6E77D5EE" w14:textId="77777777" w:rsidR="00313171" w:rsidRDefault="00916B51">
      <w:pPr>
        <w:pStyle w:val="Heading2"/>
      </w:pPr>
      <w:r>
        <w:rPr>
          <w:color w:val="4D5BFE"/>
        </w:rPr>
        <w:lastRenderedPageBreak/>
        <w:t>Topic 7: IT Helpdesk and Infrastructure Agent</w:t>
      </w:r>
    </w:p>
    <w:p w14:paraId="0656EFCB" w14:textId="77777777" w:rsidR="00313171" w:rsidRDefault="00916B51">
      <w:r>
        <w:rPr>
          <w:b/>
          <w:color w:val="4D5BFE"/>
          <w:sz w:val="24"/>
        </w:rPr>
        <w:t>Industry: Enterprise IT</w:t>
      </w:r>
    </w:p>
    <w:p w14:paraId="5039FA9D" w14:textId="77777777" w:rsidR="00313171" w:rsidRDefault="00916B51">
      <w:pPr>
        <w:pStyle w:val="Heading3"/>
      </w:pPr>
      <w:r>
        <w:rPr>
          <w:color w:val="1A1A2E"/>
        </w:rPr>
        <w:t>Description</w:t>
      </w:r>
    </w:p>
    <w:p w14:paraId="5B5037E5" w14:textId="77777777" w:rsidR="00313171" w:rsidRDefault="00916B51">
      <w:r>
        <w:t>A system that helps employees troubleshoot IT issues, manage access requests, and understand IT policies.</w:t>
      </w:r>
    </w:p>
    <w:p w14:paraId="2F7D2462" w14:textId="77777777" w:rsidR="00313171" w:rsidRDefault="00916B51">
      <w:pPr>
        <w:pStyle w:val="Heading3"/>
      </w:pPr>
      <w:r>
        <w:rPr>
          <w:color w:val="1A1A2E"/>
        </w:rPr>
        <w:t>RAG Data Sources</w:t>
      </w:r>
    </w:p>
    <w:p w14:paraId="6EE9956C" w14:textId="77777777" w:rsidR="00313171" w:rsidRDefault="00916B51">
      <w:pPr>
        <w:pStyle w:val="ListBullet"/>
      </w:pPr>
      <w:r>
        <w:t>IT knowledge base: 40-50 troubleshooting articles (WiFi, VPN, email, printer, software, password reset, etc.)</w:t>
      </w:r>
    </w:p>
    <w:p w14:paraId="12163790" w14:textId="77777777" w:rsidR="00313171" w:rsidRDefault="00916B51">
      <w:pPr>
        <w:pStyle w:val="ListBullet"/>
      </w:pPr>
      <w:r>
        <w:t>IT policies: security policy, acceptable use, BYOD, data classification, incident response (15+ pages)</w:t>
      </w:r>
    </w:p>
    <w:p w14:paraId="795E555E" w14:textId="77777777" w:rsidR="00313171" w:rsidRDefault="00916B51">
      <w:pPr>
        <w:pStyle w:val="ListBullet"/>
      </w:pPr>
      <w:r>
        <w:t>Software catalog: 30+ approved software with name, purpose, installation guide, license type</w:t>
      </w:r>
    </w:p>
    <w:p w14:paraId="32FDF0FC" w14:textId="77777777" w:rsidR="00313171" w:rsidRDefault="00916B51">
      <w:pPr>
        <w:pStyle w:val="Heading3"/>
      </w:pPr>
      <w:r>
        <w:rPr>
          <w:color w:val="1A1A2E"/>
        </w:rPr>
        <w:t>Agent System A (LangGraph): IT Support Agent</w:t>
      </w:r>
    </w:p>
    <w:p w14:paraId="5312B482" w14:textId="77777777" w:rsidR="00313171" w:rsidRDefault="00916B51">
      <w:r>
        <w:t>Supervisor routes to: Troubleshooting Agent (RAG over KB articles), Policy Agent (RAG over policies), Software Agent (RAG over software catalog).</w:t>
      </w:r>
    </w:p>
    <w:p w14:paraId="0FA3CB93" w14:textId="77777777" w:rsidR="00313171" w:rsidRDefault="00916B51">
      <w:pPr>
        <w:pStyle w:val="ListBullet"/>
      </w:pPr>
      <w:r>
        <w:rPr>
          <w:b/>
        </w:rPr>
        <w:t>Tools:</w:t>
      </w:r>
      <w:r>
        <w:t xml:space="preserve"> search_kb, search_policies, search_software, create_ticket</w:t>
      </w:r>
    </w:p>
    <w:p w14:paraId="19C592E8" w14:textId="77777777" w:rsidR="00313171" w:rsidRDefault="00916B51">
      <w:pPr>
        <w:pStyle w:val="Heading3"/>
      </w:pPr>
      <w:r>
        <w:rPr>
          <w:color w:val="1A1A2E"/>
        </w:rPr>
        <w:t>Agent System B (Google ADK or other): Access Management Agent</w:t>
      </w:r>
    </w:p>
    <w:p w14:paraId="4BA19337" w14:textId="77777777" w:rsidR="00313171" w:rsidRDefault="00916B51">
      <w:r>
        <w:t>Independent service that handles access requests and permission checks. 'Does user X have access to system Y?' / 'Request access to system Z for user X.' Own database of users, roles, systems, permissions.</w:t>
      </w:r>
    </w:p>
    <w:p w14:paraId="10998305" w14:textId="77777777" w:rsidR="00313171" w:rsidRDefault="00916B51">
      <w:pPr>
        <w:pStyle w:val="Heading3"/>
      </w:pPr>
      <w:r>
        <w:rPr>
          <w:color w:val="1A1A2E"/>
        </w:rPr>
        <w:t>MCP Server: Monitoring and Diagnostics Service</w:t>
      </w:r>
    </w:p>
    <w:p w14:paraId="6C4408B7" w14:textId="77777777" w:rsidR="00313171" w:rsidRDefault="00916B51">
      <w:pPr>
        <w:pStyle w:val="ListBullet"/>
      </w:pPr>
      <w:r>
        <w:t>check_service_status: service name -&gt; up/down/degraded with details</w:t>
      </w:r>
    </w:p>
    <w:p w14:paraId="090F53A3" w14:textId="77777777" w:rsidR="00313171" w:rsidRDefault="00916B51">
      <w:pPr>
        <w:pStyle w:val="ListBullet"/>
      </w:pPr>
      <w:r>
        <w:t>check_user_account: username -&gt; account status, last login, password expiry</w:t>
      </w:r>
    </w:p>
    <w:p w14:paraId="2C085122" w14:textId="77777777" w:rsidR="00313171" w:rsidRDefault="00916B51">
      <w:pPr>
        <w:pStyle w:val="ListBullet"/>
      </w:pPr>
      <w:r>
        <w:t>run_diagnostic: issue type -&gt; automated diagnostic steps and results</w:t>
      </w:r>
    </w:p>
    <w:p w14:paraId="561D52AD" w14:textId="77777777" w:rsidR="00313171" w:rsidRDefault="00916B51">
      <w:r>
        <w:br w:type="page"/>
      </w:r>
    </w:p>
    <w:p w14:paraId="3DF9A212" w14:textId="77777777" w:rsidR="00313171" w:rsidRDefault="00916B51">
      <w:pPr>
        <w:pStyle w:val="Heading2"/>
      </w:pPr>
      <w:r>
        <w:rPr>
          <w:color w:val="4D5BFE"/>
        </w:rPr>
        <w:lastRenderedPageBreak/>
        <w:t>Topic 8: Financial Portfolio Advisor</w:t>
      </w:r>
    </w:p>
    <w:p w14:paraId="2CCB639B" w14:textId="77777777" w:rsidR="00313171" w:rsidRDefault="00916B51">
      <w:r>
        <w:rPr>
          <w:b/>
          <w:color w:val="4D5BFE"/>
          <w:sz w:val="24"/>
        </w:rPr>
        <w:t>Industry: FinTech</w:t>
      </w:r>
    </w:p>
    <w:p w14:paraId="11B90DB3" w14:textId="77777777" w:rsidR="00313171" w:rsidRDefault="00916B51">
      <w:pPr>
        <w:pStyle w:val="Heading3"/>
      </w:pPr>
      <w:r>
        <w:rPr>
          <w:color w:val="1A1A2E"/>
        </w:rPr>
        <w:t>Description</w:t>
      </w:r>
    </w:p>
    <w:p w14:paraId="034F3E15" w14:textId="77777777" w:rsidR="00313171" w:rsidRDefault="00916B51">
      <w:r>
        <w:t>A system that helps users understand their investment portfolio, get market insights, and plan financial goals.</w:t>
      </w:r>
    </w:p>
    <w:p w14:paraId="120D6BFF" w14:textId="77777777" w:rsidR="00313171" w:rsidRDefault="00916B51">
      <w:pPr>
        <w:pStyle w:val="Heading3"/>
      </w:pPr>
      <w:r>
        <w:rPr>
          <w:color w:val="1A1A2E"/>
        </w:rPr>
        <w:t>RAG Data Sources</w:t>
      </w:r>
    </w:p>
    <w:p w14:paraId="27F4CA3E" w14:textId="77777777" w:rsidR="00313171" w:rsidRDefault="00916B51">
      <w:pPr>
        <w:pStyle w:val="ListBullet"/>
      </w:pPr>
      <w:r>
        <w:t>Financial education content: guides on stocks, bonds, ETFs, mutual funds, crypto basics, risk management, diversification, retirement planning (20+ pages)</w:t>
      </w:r>
    </w:p>
    <w:p w14:paraId="74FF6444" w14:textId="77777777" w:rsidR="00313171" w:rsidRDefault="00916B51">
      <w:pPr>
        <w:pStyle w:val="ListBullet"/>
      </w:pPr>
      <w:r>
        <w:t>Company profiles: generate 40-50 profiles with sector, market cap, P/E ratio, dividend yield, performance, analyst consensus</w:t>
      </w:r>
    </w:p>
    <w:p w14:paraId="04B68A4E" w14:textId="77777777" w:rsidR="00313171" w:rsidRDefault="00916B51">
      <w:pPr>
        <w:pStyle w:val="ListBullet"/>
      </w:pPr>
      <w:r>
        <w:t>Market reports: create 5-10 weekly/monthly market analysis reports</w:t>
      </w:r>
    </w:p>
    <w:p w14:paraId="69E480B7" w14:textId="77777777" w:rsidR="00313171" w:rsidRDefault="00916B51">
      <w:pPr>
        <w:pStyle w:val="Heading3"/>
      </w:pPr>
      <w:r>
        <w:rPr>
          <w:color w:val="1A1A2E"/>
        </w:rPr>
        <w:t>Agent System A (LangGraph): Financial Advisor</w:t>
      </w:r>
    </w:p>
    <w:p w14:paraId="7E2AD706" w14:textId="77777777" w:rsidR="00313171" w:rsidRDefault="00916B51">
      <w:r>
        <w:t>Supervisor routes to: Education Agent (RAG over guides), Company Research Agent (RAG over profiles), Market Analysis Agent (RAG over reports). Must include disclaimer: 'Not financial advice.'</w:t>
      </w:r>
    </w:p>
    <w:p w14:paraId="4C880C9F" w14:textId="77777777" w:rsidR="00313171" w:rsidRDefault="00916B51">
      <w:pPr>
        <w:pStyle w:val="ListBullet"/>
      </w:pPr>
      <w:r>
        <w:rPr>
          <w:b/>
        </w:rPr>
        <w:t>Tools:</w:t>
      </w:r>
      <w:r>
        <w:t xml:space="preserve"> search_education, search_companies, analyze_portfolio, calculator</w:t>
      </w:r>
    </w:p>
    <w:p w14:paraId="1A590AF4" w14:textId="77777777" w:rsidR="00313171" w:rsidRDefault="00916B51">
      <w:pPr>
        <w:pStyle w:val="Heading3"/>
      </w:pPr>
      <w:r>
        <w:rPr>
          <w:color w:val="1A1A2E"/>
        </w:rPr>
        <w:t>Agent System B (Google ADK or other): Risk Assessment Agent</w:t>
      </w:r>
    </w:p>
    <w:p w14:paraId="6505E84A" w14:textId="77777777" w:rsidR="00313171" w:rsidRDefault="00916B51">
      <w:r>
        <w:t>Independent service that analyzes portfolio risk. Takes a list of holdings, returns risk metrics (volatility, Sharpe ratio, diversification score). Own calculation logic and benchmark data.</w:t>
      </w:r>
    </w:p>
    <w:p w14:paraId="2EAD3AD2" w14:textId="77777777" w:rsidR="00313171" w:rsidRDefault="00916B51">
      <w:pPr>
        <w:pStyle w:val="Heading3"/>
      </w:pPr>
      <w:r>
        <w:rPr>
          <w:color w:val="1A1A2E"/>
        </w:rPr>
        <w:t>MCP Server: Market Data Service</w:t>
      </w:r>
    </w:p>
    <w:p w14:paraId="46B65F42" w14:textId="77777777" w:rsidR="00313171" w:rsidRDefault="00916B51">
      <w:pPr>
        <w:pStyle w:val="ListBullet"/>
      </w:pPr>
      <w:r>
        <w:t>get_stock_price: ticker -&gt; simulated current price and daily change</w:t>
      </w:r>
    </w:p>
    <w:p w14:paraId="5D714011" w14:textId="77777777" w:rsidR="00313171" w:rsidRDefault="00916B51">
      <w:pPr>
        <w:pStyle w:val="ListBullet"/>
      </w:pPr>
      <w:r>
        <w:t>get_sector_performance: sector -&gt; YTD performance percentage</w:t>
      </w:r>
    </w:p>
    <w:p w14:paraId="5CB3A4E4" w14:textId="77777777" w:rsidR="00313171" w:rsidRDefault="00916B51">
      <w:pPr>
        <w:pStyle w:val="ListBullet"/>
      </w:pPr>
      <w:r>
        <w:t>calculate_compound_growth: principal, rate, years -&gt; future value</w:t>
      </w:r>
    </w:p>
    <w:p w14:paraId="72C99B10" w14:textId="77777777" w:rsidR="00313171" w:rsidRDefault="00916B51">
      <w:r>
        <w:br w:type="page"/>
      </w:r>
    </w:p>
    <w:p w14:paraId="3B4EA5A8" w14:textId="77777777" w:rsidR="00313171" w:rsidRDefault="00916B51">
      <w:pPr>
        <w:pStyle w:val="Heading2"/>
      </w:pPr>
      <w:r>
        <w:rPr>
          <w:color w:val="4D5BFE"/>
        </w:rPr>
        <w:lastRenderedPageBreak/>
        <w:t>Topic 9: Automotive Dealership Assistant</w:t>
      </w:r>
    </w:p>
    <w:p w14:paraId="5335E6C9" w14:textId="77777777" w:rsidR="00313171" w:rsidRDefault="00916B51">
      <w:r>
        <w:rPr>
          <w:b/>
          <w:color w:val="4D5BFE"/>
          <w:sz w:val="24"/>
        </w:rPr>
        <w:t>Industry: Automotive</w:t>
      </w:r>
    </w:p>
    <w:p w14:paraId="55E3952B" w14:textId="77777777" w:rsidR="00313171" w:rsidRDefault="00916B51">
      <w:pPr>
        <w:pStyle w:val="Heading3"/>
      </w:pPr>
      <w:r>
        <w:rPr>
          <w:color w:val="1A1A2E"/>
        </w:rPr>
        <w:t>Description</w:t>
      </w:r>
    </w:p>
    <w:p w14:paraId="16DE7EE5" w14:textId="77777777" w:rsidR="00313171" w:rsidRDefault="00916B51">
      <w:r>
        <w:t>A system that helps car buyers research vehicles, compare options, understand financing, and book test drives.</w:t>
      </w:r>
    </w:p>
    <w:p w14:paraId="70B6DCB9" w14:textId="77777777" w:rsidR="00313171" w:rsidRDefault="00916B51">
      <w:pPr>
        <w:pStyle w:val="Heading3"/>
      </w:pPr>
      <w:r>
        <w:rPr>
          <w:color w:val="1A1A2E"/>
        </w:rPr>
        <w:t>RAG Data Sources</w:t>
      </w:r>
    </w:p>
    <w:p w14:paraId="323E94A0" w14:textId="77777777" w:rsidR="00313171" w:rsidRDefault="00916B51">
      <w:pPr>
        <w:pStyle w:val="ListBullet"/>
      </w:pPr>
      <w:r>
        <w:t>Vehicle inventory: generate 80-100 vehicles with make, model, year, trim, mileage, price, color, features, condition, dealer notes</w:t>
      </w:r>
    </w:p>
    <w:p w14:paraId="25D89BDD" w14:textId="77777777" w:rsidR="00313171" w:rsidRDefault="00916B51">
      <w:pPr>
        <w:pStyle w:val="ListBullet"/>
      </w:pPr>
      <w:r>
        <w:t>Vehicle spec sheets: detailed specs for 20-25 popular models (engine, transmission, fuel economy, safety ratings, warranty)</w:t>
      </w:r>
    </w:p>
    <w:p w14:paraId="01E029AE" w14:textId="77777777" w:rsidR="00313171" w:rsidRDefault="00916B51">
      <w:pPr>
        <w:pStyle w:val="ListBullet"/>
      </w:pPr>
      <w:r>
        <w:t>Financing guides: loan calculators, lease vs buy, credit score tiers, insurance basics, trade-in process</w:t>
      </w:r>
    </w:p>
    <w:p w14:paraId="0FABBB20" w14:textId="77777777" w:rsidR="00313171" w:rsidRDefault="00916B51">
      <w:pPr>
        <w:pStyle w:val="ListBullet"/>
      </w:pPr>
      <w:r>
        <w:t>Dealership policies: test drive policy, price match guarantee, warranty terms, service packages</w:t>
      </w:r>
    </w:p>
    <w:p w14:paraId="4A3675F8" w14:textId="77777777" w:rsidR="00313171" w:rsidRDefault="00916B51">
      <w:pPr>
        <w:pStyle w:val="Heading3"/>
      </w:pPr>
      <w:r>
        <w:rPr>
          <w:color w:val="1A1A2E"/>
        </w:rPr>
        <w:t>Agent System A (LangGraph): Sales Advisor</w:t>
      </w:r>
    </w:p>
    <w:p w14:paraId="2658968B" w14:textId="77777777" w:rsidR="00313171" w:rsidRDefault="00916B51">
      <w:r>
        <w:t>Supervisor routes to: Inventory Search Agent (RAG over inventory), Comparison Agent (compare 2-3 vehicles side by side), Policy Agent (RAG over dealership policies).</w:t>
      </w:r>
    </w:p>
    <w:p w14:paraId="2F94181B" w14:textId="77777777" w:rsidR="00313171" w:rsidRDefault="00916B51">
      <w:pPr>
        <w:pStyle w:val="ListBullet"/>
      </w:pPr>
      <w:r>
        <w:rPr>
          <w:b/>
        </w:rPr>
        <w:t>Tools:</w:t>
      </w:r>
      <w:r>
        <w:t xml:space="preserve"> search_inventory, compare_vehicles, search_policies, calculator</w:t>
      </w:r>
    </w:p>
    <w:p w14:paraId="5F6D93D5" w14:textId="77777777" w:rsidR="00313171" w:rsidRDefault="00916B51">
      <w:pPr>
        <w:pStyle w:val="Heading3"/>
      </w:pPr>
      <w:r>
        <w:rPr>
          <w:color w:val="1A1A2E"/>
        </w:rPr>
        <w:t>Agent System B (Google ADK or other): Financing Calculator</w:t>
      </w:r>
    </w:p>
    <w:p w14:paraId="09CD2BEC" w14:textId="77777777" w:rsidR="00313171" w:rsidRDefault="00916B51">
      <w:r>
        <w:t>Independent service handling all financial calculations. Takes vehicle price, down payment, credit score tier, trade-in value. Returns monthly payment options (36/48/60/72 months), lease options, total cost of ownership. Own database of current interest rates by credit tier.</w:t>
      </w:r>
    </w:p>
    <w:p w14:paraId="1F1AB289" w14:textId="77777777" w:rsidR="00313171" w:rsidRDefault="00916B51">
      <w:pPr>
        <w:pStyle w:val="Heading3"/>
      </w:pPr>
      <w:r>
        <w:rPr>
          <w:color w:val="1A1A2E"/>
        </w:rPr>
        <w:t>MCP Server: Scheduling and Availability Service</w:t>
      </w:r>
    </w:p>
    <w:p w14:paraId="5E3FF547" w14:textId="77777777" w:rsidR="00313171" w:rsidRDefault="00916B51">
      <w:pPr>
        <w:pStyle w:val="ListBullet"/>
      </w:pPr>
      <w:r>
        <w:t>book_test_drive: vehicle ID, date, time -&gt; confirmation</w:t>
      </w:r>
    </w:p>
    <w:p w14:paraId="56B197E2" w14:textId="77777777" w:rsidR="00313171" w:rsidRDefault="00916B51">
      <w:pPr>
        <w:pStyle w:val="ListBullet"/>
      </w:pPr>
      <w:r>
        <w:t>check_vehicle_availability: vehicle ID -&gt; in stock / sold / reserved</w:t>
      </w:r>
    </w:p>
    <w:p w14:paraId="761C92F0" w14:textId="77777777" w:rsidR="00313171" w:rsidRDefault="00916B51">
      <w:pPr>
        <w:pStyle w:val="ListBullet"/>
      </w:pPr>
      <w:r>
        <w:t>get_service_slots: date -&gt; available service appointment times</w:t>
      </w:r>
    </w:p>
    <w:p w14:paraId="413DF939" w14:textId="77777777" w:rsidR="00313171" w:rsidRDefault="00916B51">
      <w:r>
        <w:br w:type="page"/>
      </w:r>
    </w:p>
    <w:p w14:paraId="018ED940" w14:textId="77777777" w:rsidR="00313171" w:rsidRDefault="00916B51">
      <w:pPr>
        <w:pStyle w:val="Heading2"/>
      </w:pPr>
      <w:r>
        <w:rPr>
          <w:color w:val="4D5BFE"/>
        </w:rPr>
        <w:lastRenderedPageBreak/>
        <w:t>Topic 10: Recruitment and HR Assistant</w:t>
      </w:r>
    </w:p>
    <w:p w14:paraId="6031220C" w14:textId="77777777" w:rsidR="00313171" w:rsidRDefault="00916B51">
      <w:r>
        <w:rPr>
          <w:b/>
          <w:color w:val="4D5BFE"/>
          <w:sz w:val="24"/>
        </w:rPr>
        <w:t>Industry: HR Tech</w:t>
      </w:r>
    </w:p>
    <w:p w14:paraId="57F4103C" w14:textId="77777777" w:rsidR="00313171" w:rsidRDefault="00916B51">
      <w:pPr>
        <w:pStyle w:val="Heading3"/>
      </w:pPr>
      <w:r>
        <w:rPr>
          <w:color w:val="1A1A2E"/>
        </w:rPr>
        <w:t>Description</w:t>
      </w:r>
    </w:p>
    <w:p w14:paraId="491FA5FD" w14:textId="77777777" w:rsidR="00313171" w:rsidRDefault="00916B51">
      <w:r>
        <w:t>A system that helps HR teams screen candidates, match them to open positions, and answer employee policy questions.</w:t>
      </w:r>
    </w:p>
    <w:p w14:paraId="5E2FACBB" w14:textId="77777777" w:rsidR="00313171" w:rsidRDefault="00916B51">
      <w:pPr>
        <w:pStyle w:val="Heading3"/>
      </w:pPr>
      <w:r>
        <w:rPr>
          <w:color w:val="1A1A2E"/>
        </w:rPr>
        <w:t>RAG Data Sources</w:t>
      </w:r>
    </w:p>
    <w:p w14:paraId="66026942" w14:textId="77777777" w:rsidR="00313171" w:rsidRDefault="00916B51">
      <w:pPr>
        <w:pStyle w:val="ListBullet"/>
      </w:pPr>
      <w:r>
        <w:t>Job postings: generate 25-30 open positions with title, department, requirements, nice-to-haves, salary range, location, job description</w:t>
      </w:r>
    </w:p>
    <w:p w14:paraId="058CF554" w14:textId="77777777" w:rsidR="00313171" w:rsidRDefault="00916B51">
      <w:pPr>
        <w:pStyle w:val="ListBullet"/>
      </w:pPr>
      <w:r>
        <w:t>Company HR policies: 20+ pages covering leave, benefits, code of conduct, remote work, performance review, onboarding, expenses</w:t>
      </w:r>
    </w:p>
    <w:p w14:paraId="0BAC3DA8" w14:textId="77777777" w:rsidR="00313171" w:rsidRDefault="00916B51">
      <w:pPr>
        <w:pStyle w:val="ListBullet"/>
      </w:pPr>
      <w:r>
        <w:t>Candidate profiles: generate 50-60 resumes with name, skills, experience, education, certifications, desired role, salary expectation</w:t>
      </w:r>
    </w:p>
    <w:p w14:paraId="69C61AF7" w14:textId="77777777" w:rsidR="00313171" w:rsidRDefault="00916B51">
      <w:pPr>
        <w:pStyle w:val="Heading3"/>
      </w:pPr>
      <w:r>
        <w:rPr>
          <w:color w:val="1A1A2E"/>
        </w:rPr>
        <w:t>Agent System A (LangGraph): HR Assistant</w:t>
      </w:r>
    </w:p>
    <w:p w14:paraId="700553C3" w14:textId="77777777" w:rsidR="00313171" w:rsidRDefault="00916B51">
      <w:r>
        <w:t>Supervisor routes to: Job Search Agent (RAG over postings), Policy Agent (RAG over HR docs), Candidate Screener Agent (evaluates candidate fit against job requirements).</w:t>
      </w:r>
    </w:p>
    <w:p w14:paraId="176B5E79" w14:textId="77777777" w:rsidR="00313171" w:rsidRDefault="00916B51">
      <w:pPr>
        <w:pStyle w:val="ListBullet"/>
      </w:pPr>
      <w:r>
        <w:rPr>
          <w:b/>
        </w:rPr>
        <w:t>Tools:</w:t>
      </w:r>
      <w:r>
        <w:t xml:space="preserve"> search_jobs, search_policies, screen_candidate, calculate_benefits</w:t>
      </w:r>
    </w:p>
    <w:p w14:paraId="0D13FA89" w14:textId="77777777" w:rsidR="00313171" w:rsidRDefault="00916B51">
      <w:pPr>
        <w:pStyle w:val="Heading3"/>
      </w:pPr>
      <w:r>
        <w:rPr>
          <w:color w:val="1A1A2E"/>
        </w:rPr>
        <w:t>Agent System B (Google ADK or other): Skills Matcher</w:t>
      </w:r>
    </w:p>
    <w:p w14:paraId="527F248C" w14:textId="77777777" w:rsidR="00313171" w:rsidRDefault="00916B51">
      <w:r>
        <w:t>Independent service that takes a job description and returns ranked candidate matches. Uses embedding similarity between requirements and profiles. Own RAG with skill-weighted scoring. Agent A calls B when recruiter asks 'Best candidates for position X?'</w:t>
      </w:r>
    </w:p>
    <w:p w14:paraId="72A9F356" w14:textId="77777777" w:rsidR="00313171" w:rsidRDefault="00916B51">
      <w:pPr>
        <w:pStyle w:val="Heading3"/>
      </w:pPr>
      <w:r>
        <w:rPr>
          <w:color w:val="1A1A2E"/>
        </w:rPr>
        <w:t>MCP Server: Interview Scheduling Service</w:t>
      </w:r>
    </w:p>
    <w:p w14:paraId="7CE91A55" w14:textId="77777777" w:rsidR="00313171" w:rsidRDefault="00916B51">
      <w:pPr>
        <w:pStyle w:val="ListBullet"/>
      </w:pPr>
      <w:r>
        <w:t>find_available_interviewers: role, date -&gt; list of available interviewers</w:t>
      </w:r>
    </w:p>
    <w:p w14:paraId="15A424E5" w14:textId="77777777" w:rsidR="00313171" w:rsidRDefault="00916B51">
      <w:pPr>
        <w:pStyle w:val="ListBullet"/>
      </w:pPr>
      <w:r>
        <w:t>schedule_interview: candidate, interviewer, datetime -&gt; confirmation</w:t>
      </w:r>
    </w:p>
    <w:p w14:paraId="55281BF7" w14:textId="77777777" w:rsidR="00313171" w:rsidRDefault="00916B51">
      <w:pPr>
        <w:pStyle w:val="ListBullet"/>
      </w:pPr>
      <w:r>
        <w:t>send_assessment: candidate, assessment_type -&gt; link to online assessment</w:t>
      </w:r>
    </w:p>
    <w:p w14:paraId="7EC5A419" w14:textId="77777777" w:rsidR="00313171" w:rsidRDefault="00916B51">
      <w:r>
        <w:br w:type="page"/>
      </w:r>
    </w:p>
    <w:p w14:paraId="7F355D52" w14:textId="77777777" w:rsidR="00313171" w:rsidRDefault="00916B51">
      <w:pPr>
        <w:pStyle w:val="Heading2"/>
      </w:pPr>
      <w:r>
        <w:rPr>
          <w:color w:val="4D5BFE"/>
        </w:rPr>
        <w:lastRenderedPageBreak/>
        <w:t>Topic 11: Smart Agriculture Advisor</w:t>
      </w:r>
    </w:p>
    <w:p w14:paraId="3D4A17F0" w14:textId="77777777" w:rsidR="00313171" w:rsidRDefault="00916B51">
      <w:r>
        <w:rPr>
          <w:b/>
          <w:color w:val="4D5BFE"/>
          <w:sz w:val="24"/>
        </w:rPr>
        <w:t>Industry: AgriTech</w:t>
      </w:r>
    </w:p>
    <w:p w14:paraId="5E85237C" w14:textId="77777777" w:rsidR="00313171" w:rsidRDefault="00916B51">
      <w:pPr>
        <w:pStyle w:val="Heading3"/>
      </w:pPr>
      <w:r>
        <w:rPr>
          <w:color w:val="1A1A2E"/>
        </w:rPr>
        <w:t>Description</w:t>
      </w:r>
    </w:p>
    <w:p w14:paraId="34AF28F5" w14:textId="77777777" w:rsidR="00313171" w:rsidRDefault="00916B51">
      <w:r>
        <w:t>A system that helps farmers make decisions about crop management, pest control, irrigation, and market timing.</w:t>
      </w:r>
    </w:p>
    <w:p w14:paraId="3EC321D6" w14:textId="77777777" w:rsidR="00313171" w:rsidRDefault="00916B51">
      <w:pPr>
        <w:pStyle w:val="Heading3"/>
      </w:pPr>
      <w:r>
        <w:rPr>
          <w:color w:val="1A1A2E"/>
        </w:rPr>
        <w:t>RAG Data Sources</w:t>
      </w:r>
    </w:p>
    <w:p w14:paraId="5EF5D89F" w14:textId="77777777" w:rsidR="00313171" w:rsidRDefault="00916B51">
      <w:pPr>
        <w:pStyle w:val="ListBullet"/>
      </w:pPr>
      <w:r>
        <w:t>Crop guides: detailed guides for 15-20 crops common in Lebanon/Mediterranean (olives, grapes, citrus, wheat, tomatoes, etc.) with planting calendar, soil requirements, water needs, harvest timing</w:t>
      </w:r>
    </w:p>
    <w:p w14:paraId="1884295A" w14:textId="77777777" w:rsidR="00313171" w:rsidRDefault="00916B51">
      <w:pPr>
        <w:pStyle w:val="ListBullet"/>
      </w:pPr>
      <w:r>
        <w:t>Pest and disease database: 30-40 entries with pest name, affected crops, symptoms, treatments (organic and chemical), prevention</w:t>
      </w:r>
    </w:p>
    <w:p w14:paraId="21331027" w14:textId="77777777" w:rsidR="00313171" w:rsidRDefault="00916B51">
      <w:pPr>
        <w:pStyle w:val="ListBullet"/>
      </w:pPr>
      <w:r>
        <w:t>Soil and fertilizer guides: soil types, pH requirements, fertilizer types, composting</w:t>
      </w:r>
    </w:p>
    <w:p w14:paraId="3EFF7352" w14:textId="77777777" w:rsidR="00313171" w:rsidRDefault="00916B51">
      <w:pPr>
        <w:pStyle w:val="ListBullet"/>
      </w:pPr>
      <w:r>
        <w:t>Market information: seasonal price trends, storage guidelines, export requirements</w:t>
      </w:r>
    </w:p>
    <w:p w14:paraId="68F7F1BE" w14:textId="77777777" w:rsidR="00313171" w:rsidRDefault="00916B51">
      <w:pPr>
        <w:pStyle w:val="Heading3"/>
      </w:pPr>
      <w:r>
        <w:rPr>
          <w:color w:val="1A1A2E"/>
        </w:rPr>
        <w:t>Agent System A (LangGraph): Farm Advisor</w:t>
      </w:r>
    </w:p>
    <w:p w14:paraId="0B0207E1" w14:textId="77777777" w:rsidR="00313171" w:rsidRDefault="00916B51">
      <w:r>
        <w:t>Supervisor routes to: Crop Management Agent (RAG over crop guides), Pest Diagnosis Agent (RAG over pest database), Market Agent (RAG over market info).</w:t>
      </w:r>
    </w:p>
    <w:p w14:paraId="67F4EDE5" w14:textId="77777777" w:rsidR="00313171" w:rsidRDefault="00916B51">
      <w:pPr>
        <w:pStyle w:val="ListBullet"/>
      </w:pPr>
      <w:r>
        <w:rPr>
          <w:b/>
        </w:rPr>
        <w:t>Tools:</w:t>
      </w:r>
      <w:r>
        <w:t xml:space="preserve"> search_crops, search_pests, search_market_data, calculate_yield</w:t>
      </w:r>
    </w:p>
    <w:p w14:paraId="3A575C02" w14:textId="77777777" w:rsidR="00313171" w:rsidRDefault="00916B51">
      <w:pPr>
        <w:pStyle w:val="Heading3"/>
      </w:pPr>
      <w:r>
        <w:rPr>
          <w:color w:val="1A1A2E"/>
        </w:rPr>
        <w:t>Agent System B (Google ADK or other): Weather and Irrigation Planner</w:t>
      </w:r>
    </w:p>
    <w:p w14:paraId="44718F32" w14:textId="77777777" w:rsidR="00313171" w:rsidRDefault="00916B51">
      <w:r>
        <w:t>Independent service that takes crop type, growth stage, and location. Returns irrigation schedule, frost risk assessment, optimal spray timing. Simulated weather data for Lebanese regions (Bekaa, coast, mountains).</w:t>
      </w:r>
    </w:p>
    <w:p w14:paraId="538F3C2B" w14:textId="77777777" w:rsidR="00313171" w:rsidRDefault="00916B51">
      <w:pPr>
        <w:pStyle w:val="Heading3"/>
      </w:pPr>
      <w:r>
        <w:rPr>
          <w:color w:val="1A1A2E"/>
        </w:rPr>
        <w:t>MCP Server: Soil Analysis and Resource Service</w:t>
      </w:r>
    </w:p>
    <w:p w14:paraId="390410A4" w14:textId="77777777" w:rsidR="00313171" w:rsidRDefault="00916B51">
      <w:pPr>
        <w:pStyle w:val="ListBullet"/>
      </w:pPr>
      <w:r>
        <w:t>analyze_soil: soil sample data -&gt; pH, nutrients, recommendations</w:t>
      </w:r>
    </w:p>
    <w:p w14:paraId="6BFF474E" w14:textId="77777777" w:rsidR="00313171" w:rsidRDefault="00916B51">
      <w:pPr>
        <w:pStyle w:val="ListBullet"/>
      </w:pPr>
      <w:r>
        <w:t>calculate_fertilizer: crop, area, soil type -&gt; fertilizer type and quantity needed</w:t>
      </w:r>
    </w:p>
    <w:p w14:paraId="3B5F7279" w14:textId="77777777" w:rsidR="00313171" w:rsidRDefault="00916B51">
      <w:pPr>
        <w:pStyle w:val="ListBullet"/>
      </w:pPr>
      <w:r>
        <w:t>estimate_water_usage: crop, area, month -&gt; daily water requirement in liters</w:t>
      </w:r>
    </w:p>
    <w:p w14:paraId="57B75E9A" w14:textId="77777777" w:rsidR="00313171" w:rsidRDefault="00916B51">
      <w:r>
        <w:br w:type="page"/>
      </w:r>
    </w:p>
    <w:p w14:paraId="30B52133" w14:textId="77777777" w:rsidR="00313171" w:rsidRDefault="00916B51">
      <w:pPr>
        <w:pStyle w:val="Heading2"/>
      </w:pPr>
      <w:r>
        <w:rPr>
          <w:color w:val="4D5BFE"/>
        </w:rPr>
        <w:lastRenderedPageBreak/>
        <w:t>Topic 12: Travel and Tourism Planner (Lebanon Focus)</w:t>
      </w:r>
    </w:p>
    <w:p w14:paraId="2FC7608B" w14:textId="77777777" w:rsidR="00313171" w:rsidRDefault="00916B51">
      <w:r>
        <w:rPr>
          <w:b/>
          <w:color w:val="4D5BFE"/>
          <w:sz w:val="24"/>
        </w:rPr>
        <w:t>Industry: Tourism</w:t>
      </w:r>
    </w:p>
    <w:p w14:paraId="0ECF851F" w14:textId="77777777" w:rsidR="00313171" w:rsidRDefault="00916B51">
      <w:pPr>
        <w:pStyle w:val="Heading3"/>
      </w:pPr>
      <w:r>
        <w:rPr>
          <w:color w:val="1A1A2E"/>
        </w:rPr>
        <w:t>Description</w:t>
      </w:r>
    </w:p>
    <w:p w14:paraId="4A32BAD2" w14:textId="77777777" w:rsidR="00313171" w:rsidRDefault="00916B51">
      <w:r>
        <w:t>A system that helps tourists plan trips to Lebanon, discover attractions, understand logistics, and handle bookings.</w:t>
      </w:r>
    </w:p>
    <w:p w14:paraId="1735EBD9" w14:textId="77777777" w:rsidR="00313171" w:rsidRDefault="00916B51">
      <w:pPr>
        <w:pStyle w:val="Heading3"/>
      </w:pPr>
      <w:r>
        <w:rPr>
          <w:color w:val="1A1A2E"/>
        </w:rPr>
        <w:t>RAG Data Sources</w:t>
      </w:r>
    </w:p>
    <w:p w14:paraId="0AA5AA58" w14:textId="77777777" w:rsidR="00313171" w:rsidRDefault="00916B51">
      <w:pPr>
        <w:pStyle w:val="ListBullet"/>
      </w:pPr>
      <w:r>
        <w:t>Attraction database: 60-80 attractions across Lebanon (historical sites, restaurants, nature, nightlife, museums, beaches, ski resorts) with description, hours, price, rating, best season, tips</w:t>
      </w:r>
    </w:p>
    <w:p w14:paraId="1084A287" w14:textId="77777777" w:rsidR="00313171" w:rsidRDefault="00916B51">
      <w:pPr>
        <w:pStyle w:val="ListBullet"/>
      </w:pPr>
      <w:r>
        <w:t>Practical travel guides: transportation, safety, currency, SIM cards, cultural etiquette, food guide, hiking trails</w:t>
      </w:r>
    </w:p>
    <w:p w14:paraId="4B5BBD21" w14:textId="77777777" w:rsidR="00313171" w:rsidRDefault="00916B51">
      <w:pPr>
        <w:pStyle w:val="ListBullet"/>
      </w:pPr>
      <w:r>
        <w:t>Itinerary templates: pre-built plans ('3 days in Beirut', '1 week all-Lebanon', 'Wine country weekend', 'Adventure trip')</w:t>
      </w:r>
    </w:p>
    <w:p w14:paraId="19737BA6" w14:textId="77777777" w:rsidR="00313171" w:rsidRDefault="00916B51">
      <w:pPr>
        <w:pStyle w:val="Heading3"/>
      </w:pPr>
      <w:r>
        <w:rPr>
          <w:color w:val="1A1A2E"/>
        </w:rPr>
        <w:t>Agent System A (LangGraph): Trip Planner</w:t>
      </w:r>
    </w:p>
    <w:p w14:paraId="7E5B4EEA" w14:textId="77777777" w:rsidR="00313171" w:rsidRDefault="00916B51">
      <w:r>
        <w:t>Supervisor routes to: Attraction Search Agent (RAG over attractions), Logistics Agent (RAG over travel guides), Itinerary Builder Agent (builds custom day-by-day plans).</w:t>
      </w:r>
    </w:p>
    <w:p w14:paraId="0FEF6F61" w14:textId="77777777" w:rsidR="00313171" w:rsidRDefault="00916B51">
      <w:pPr>
        <w:pStyle w:val="ListBullet"/>
      </w:pPr>
      <w:r>
        <w:rPr>
          <w:b/>
        </w:rPr>
        <w:t>Tools:</w:t>
      </w:r>
      <w:r>
        <w:t xml:space="preserve"> search_attractions, search_guides, build_itinerary, calculate_budget</w:t>
      </w:r>
    </w:p>
    <w:p w14:paraId="6F90A631" w14:textId="77777777" w:rsidR="00313171" w:rsidRDefault="00916B51">
      <w:pPr>
        <w:pStyle w:val="Heading3"/>
      </w:pPr>
      <w:r>
        <w:rPr>
          <w:color w:val="1A1A2E"/>
        </w:rPr>
        <w:t>Agent System B (Google ADK or other): Restaurant and Dining Recommender</w:t>
      </w:r>
    </w:p>
    <w:p w14:paraId="1B448A5B" w14:textId="77777777" w:rsidR="00313171" w:rsidRDefault="00916B51">
      <w:r>
        <w:t>Independent service specialized in Lebanese food and restaurant recommendations. Takes cuisine preference, location, budget, dietary restrictions, group size. Own RAG over detailed restaurant database with menus and reviews. Agent A calls B when building meal portions of itineraries.</w:t>
      </w:r>
    </w:p>
    <w:p w14:paraId="2F7C95E8" w14:textId="77777777" w:rsidR="00313171" w:rsidRDefault="00916B51">
      <w:pPr>
        <w:pStyle w:val="Heading3"/>
      </w:pPr>
      <w:r>
        <w:rPr>
          <w:color w:val="1A1A2E"/>
        </w:rPr>
        <w:t>MCP Server: Booking and Transportation Service</w:t>
      </w:r>
    </w:p>
    <w:p w14:paraId="598FBEBF" w14:textId="77777777" w:rsidR="00313171" w:rsidRDefault="00916B51">
      <w:pPr>
        <w:pStyle w:val="ListBullet"/>
      </w:pPr>
      <w:r>
        <w:t>book_hotel: location, dates, budget -&gt; options and confirmation</w:t>
      </w:r>
    </w:p>
    <w:p w14:paraId="7A957A94" w14:textId="77777777" w:rsidR="00313171" w:rsidRDefault="00916B51">
      <w:pPr>
        <w:pStyle w:val="ListBullet"/>
      </w:pPr>
      <w:r>
        <w:t>estimate_taxi: from, to -&gt; price estimate and duration</w:t>
      </w:r>
    </w:p>
    <w:p w14:paraId="538C6DC2" w14:textId="77777777" w:rsidR="00313171" w:rsidRDefault="00916B51">
      <w:pPr>
        <w:pStyle w:val="ListBullet"/>
      </w:pPr>
      <w:r>
        <w:t>get_bus_schedule: route -&gt; departure times and prices</w:t>
      </w:r>
    </w:p>
    <w:p w14:paraId="4D5B9E31" w14:textId="77777777" w:rsidR="00313171" w:rsidRDefault="00916B51">
      <w:r>
        <w:br w:type="page"/>
      </w:r>
    </w:p>
    <w:p w14:paraId="4ED09B29" w14:textId="77777777" w:rsidR="00313171" w:rsidRDefault="00916B51">
      <w:pPr>
        <w:pStyle w:val="Heading2"/>
      </w:pPr>
      <w:r>
        <w:rPr>
          <w:color w:val="4D5BFE"/>
        </w:rPr>
        <w:lastRenderedPageBreak/>
        <w:t>Topic 13: Construction Project Manager</w:t>
      </w:r>
    </w:p>
    <w:p w14:paraId="33DD5A2C" w14:textId="77777777" w:rsidR="00313171" w:rsidRDefault="00916B51">
      <w:r>
        <w:rPr>
          <w:b/>
          <w:color w:val="4D5BFE"/>
          <w:sz w:val="24"/>
        </w:rPr>
        <w:t>Industry: Construction</w:t>
      </w:r>
    </w:p>
    <w:p w14:paraId="4DD92180" w14:textId="77777777" w:rsidR="00313171" w:rsidRDefault="00916B51">
      <w:pPr>
        <w:pStyle w:val="Heading3"/>
      </w:pPr>
      <w:r>
        <w:rPr>
          <w:color w:val="1A1A2E"/>
        </w:rPr>
        <w:t>Description</w:t>
      </w:r>
    </w:p>
    <w:p w14:paraId="1DE70B56" w14:textId="77777777" w:rsidR="00313171" w:rsidRDefault="00916B51">
      <w:r>
        <w:t>A system that helps construction project managers track progress, manage materials, understand building codes, and estimate costs.</w:t>
      </w:r>
    </w:p>
    <w:p w14:paraId="43AAA1EE" w14:textId="77777777" w:rsidR="00313171" w:rsidRDefault="00916B51">
      <w:pPr>
        <w:pStyle w:val="Heading3"/>
      </w:pPr>
      <w:r>
        <w:rPr>
          <w:color w:val="1A1A2E"/>
        </w:rPr>
        <w:t>RAG Data Sources</w:t>
      </w:r>
    </w:p>
    <w:p w14:paraId="04131071" w14:textId="77777777" w:rsidR="00313171" w:rsidRDefault="00916B51">
      <w:pPr>
        <w:pStyle w:val="ListBullet"/>
      </w:pPr>
      <w:r>
        <w:t>Building codes: summaries of key Lebanese/international codes (structural, electrical, plumbing, fire safety, accessibility, zoning)</w:t>
      </w:r>
    </w:p>
    <w:p w14:paraId="6A6A5E85" w14:textId="77777777" w:rsidR="00313171" w:rsidRDefault="00916B51">
      <w:pPr>
        <w:pStyle w:val="ListBullet"/>
      </w:pPr>
      <w:r>
        <w:t>Material database: 100+ materials with name, specs, unit price, supplier, lead time, alternatives, application guidelines</w:t>
      </w:r>
    </w:p>
    <w:p w14:paraId="0DB8F940" w14:textId="77777777" w:rsidR="00313171" w:rsidRDefault="00916B51">
      <w:pPr>
        <w:pStyle w:val="ListBullet"/>
      </w:pPr>
      <w:r>
        <w:t>PM guides: construction phases, inspection checklists, safety protocols, permit requirements, common delays and mitigations</w:t>
      </w:r>
    </w:p>
    <w:p w14:paraId="0C3EB311" w14:textId="77777777" w:rsidR="00313171" w:rsidRDefault="00916B51">
      <w:pPr>
        <w:pStyle w:val="Heading3"/>
      </w:pPr>
      <w:r>
        <w:rPr>
          <w:color w:val="1A1A2E"/>
        </w:rPr>
        <w:t>Agent System A (LangGraph): Project Assistant</w:t>
      </w:r>
    </w:p>
    <w:p w14:paraId="5C684A19" w14:textId="77777777" w:rsidR="00313171" w:rsidRDefault="00916B51">
      <w:r>
        <w:t>Supervisor routes to: Code Compliance Agent (RAG over building codes), Material Agent (RAG over materials), Planning Agent (RAG over PM guides).</w:t>
      </w:r>
    </w:p>
    <w:p w14:paraId="27EF8065" w14:textId="77777777" w:rsidR="00313171" w:rsidRDefault="00916B51">
      <w:pPr>
        <w:pStyle w:val="ListBullet"/>
      </w:pPr>
      <w:r>
        <w:rPr>
          <w:b/>
        </w:rPr>
        <w:t>Tools:</w:t>
      </w:r>
      <w:r>
        <w:t xml:space="preserve"> search_codes, search_materials, estimate_cost, check_compliance</w:t>
      </w:r>
    </w:p>
    <w:p w14:paraId="2A1D57F8" w14:textId="77777777" w:rsidR="00313171" w:rsidRDefault="00916B51">
      <w:pPr>
        <w:pStyle w:val="Heading3"/>
      </w:pPr>
      <w:r>
        <w:rPr>
          <w:color w:val="1A1A2E"/>
        </w:rPr>
        <w:t>Agent System B (Google ADK or other): Cost Estimator</w:t>
      </w:r>
    </w:p>
    <w:p w14:paraId="42C47E30" w14:textId="77777777" w:rsidR="00313171" w:rsidRDefault="00916B51">
      <w:r>
        <w:t>Independent service generating detailed cost estimates. Takes task description (e.g., 'build 200sqm concrete slab'), location, quality grade. Returns itemized material costs, labor estimates, timeline. Own database of labor rates and material pricing.</w:t>
      </w:r>
    </w:p>
    <w:p w14:paraId="0729E104" w14:textId="77777777" w:rsidR="00313171" w:rsidRDefault="00916B51">
      <w:pPr>
        <w:pStyle w:val="Heading3"/>
      </w:pPr>
      <w:r>
        <w:rPr>
          <w:color w:val="1A1A2E"/>
        </w:rPr>
        <w:t>MCP Server: Inventory and Supplier Service</w:t>
      </w:r>
    </w:p>
    <w:p w14:paraId="6CAA074E" w14:textId="77777777" w:rsidR="00313171" w:rsidRDefault="00916B51">
      <w:pPr>
        <w:pStyle w:val="ListBullet"/>
      </w:pPr>
      <w:r>
        <w:t>check_material_stock: material ID -&gt; quantity, warehouse location</w:t>
      </w:r>
    </w:p>
    <w:p w14:paraId="51E725A9" w14:textId="77777777" w:rsidR="00313171" w:rsidRDefault="00916B51">
      <w:pPr>
        <w:pStyle w:val="ListBullet"/>
      </w:pPr>
      <w:r>
        <w:t>find_supplier: material, quantity -&gt; supplier options with price and delivery time</w:t>
      </w:r>
    </w:p>
    <w:p w14:paraId="2B9C94A5" w14:textId="77777777" w:rsidR="00313171" w:rsidRDefault="00916B51">
      <w:pPr>
        <w:pStyle w:val="ListBullet"/>
      </w:pPr>
      <w:r>
        <w:t>track_delivery: order ID -&gt; status and ETA</w:t>
      </w:r>
    </w:p>
    <w:p w14:paraId="30FF4606" w14:textId="77777777" w:rsidR="00313171" w:rsidRDefault="00916B51">
      <w:r>
        <w:br w:type="page"/>
      </w:r>
    </w:p>
    <w:p w14:paraId="4C2E23FA" w14:textId="77777777" w:rsidR="00313171" w:rsidRDefault="00916B51">
      <w:pPr>
        <w:pStyle w:val="Heading2"/>
      </w:pPr>
      <w:r>
        <w:rPr>
          <w:color w:val="4D5BFE"/>
        </w:rPr>
        <w:lastRenderedPageBreak/>
        <w:t>Topic 14: Personal Finance Manager</w:t>
      </w:r>
    </w:p>
    <w:p w14:paraId="212718D2" w14:textId="77777777" w:rsidR="00313171" w:rsidRDefault="00916B51">
      <w:r>
        <w:rPr>
          <w:b/>
          <w:color w:val="4D5BFE"/>
          <w:sz w:val="24"/>
        </w:rPr>
        <w:t>Industry: FinTech</w:t>
      </w:r>
    </w:p>
    <w:p w14:paraId="73EFF273" w14:textId="77777777" w:rsidR="00313171" w:rsidRDefault="00916B51">
      <w:pPr>
        <w:pStyle w:val="Heading3"/>
      </w:pPr>
      <w:r>
        <w:rPr>
          <w:color w:val="1A1A2E"/>
        </w:rPr>
        <w:t>Description</w:t>
      </w:r>
    </w:p>
    <w:p w14:paraId="57350E87" w14:textId="77777777" w:rsidR="00313171" w:rsidRDefault="00916B51">
      <w:r>
        <w:t>A system that helps individuals manage budget, track expenses, plan savings goals, and understand financial products.</w:t>
      </w:r>
    </w:p>
    <w:p w14:paraId="297B287C" w14:textId="77777777" w:rsidR="00313171" w:rsidRDefault="00916B51">
      <w:pPr>
        <w:pStyle w:val="Heading3"/>
      </w:pPr>
      <w:r>
        <w:rPr>
          <w:color w:val="1A1A2E"/>
        </w:rPr>
        <w:t>RAG Data Sources</w:t>
      </w:r>
    </w:p>
    <w:p w14:paraId="74CCF5E9" w14:textId="77777777" w:rsidR="00313171" w:rsidRDefault="00916B51">
      <w:pPr>
        <w:pStyle w:val="ListBullet"/>
      </w:pPr>
      <w:r>
        <w:t>Financial literacy guides: budgeting methods (50/30/20, zero-based), debt management (snowball vs avalanche), savings strategies, emergency fund, retirement basics</w:t>
      </w:r>
    </w:p>
    <w:p w14:paraId="7602D5D1" w14:textId="77777777" w:rsidR="00313171" w:rsidRDefault="00916B51">
      <w:pPr>
        <w:pStyle w:val="ListBullet"/>
      </w:pPr>
      <w:r>
        <w:t>Financial product database: 30-40 products (savings accounts, credit cards, loans, insurance) with provider, rates, fees, pros/cons</w:t>
      </w:r>
    </w:p>
    <w:p w14:paraId="65D19B99" w14:textId="77777777" w:rsidR="00313171" w:rsidRDefault="00916B51">
      <w:pPr>
        <w:pStyle w:val="ListBullet"/>
      </w:pPr>
      <w:r>
        <w:t>Lebanese banking context: common banks, typical rates, USD/LBP considerations, banking regulations</w:t>
      </w:r>
    </w:p>
    <w:p w14:paraId="354B3358" w14:textId="77777777" w:rsidR="00313171" w:rsidRDefault="00916B51">
      <w:pPr>
        <w:pStyle w:val="Heading3"/>
      </w:pPr>
      <w:r>
        <w:rPr>
          <w:color w:val="1A1A2E"/>
        </w:rPr>
        <w:t>Agent System A (LangGraph): Financial Coach</w:t>
      </w:r>
    </w:p>
    <w:p w14:paraId="20FD8CFD" w14:textId="77777777" w:rsidR="00313171" w:rsidRDefault="00916B51">
      <w:r>
        <w:t>Supervisor routes to: Budget Agent (create and analyze budgets), Product Advisor Agent (RAG over financial products), Education Agent (RAG over literacy guides).</w:t>
      </w:r>
    </w:p>
    <w:p w14:paraId="3A168D78" w14:textId="77777777" w:rsidR="00313171" w:rsidRDefault="00916B51">
      <w:pPr>
        <w:pStyle w:val="ListBullet"/>
      </w:pPr>
      <w:r>
        <w:rPr>
          <w:b/>
        </w:rPr>
        <w:t>Tools:</w:t>
      </w:r>
      <w:r>
        <w:t xml:space="preserve"> search_guides, search_products, calculator, analyze_budget</w:t>
      </w:r>
    </w:p>
    <w:p w14:paraId="0E3DF9FB" w14:textId="77777777" w:rsidR="00313171" w:rsidRDefault="00916B51">
      <w:pPr>
        <w:pStyle w:val="Heading3"/>
      </w:pPr>
      <w:r>
        <w:rPr>
          <w:color w:val="1A1A2E"/>
        </w:rPr>
        <w:t>Agent System B (Google ADK or other): Expense Analyzer</w:t>
      </w:r>
    </w:p>
    <w:p w14:paraId="7AABCD4C" w14:textId="77777777" w:rsidR="00313171" w:rsidRDefault="00916B51">
      <w:r>
        <w:t>Independent service taking expense list (category, amount, date). Returns spending breakdown, trends, anomalies, savings opportunities. Compares against benchmarks ('You spend 35% on dining, typical is 15-20%'). Own analysis logic.</w:t>
      </w:r>
    </w:p>
    <w:p w14:paraId="2BEFE8E0" w14:textId="77777777" w:rsidR="00313171" w:rsidRDefault="00916B51">
      <w:pPr>
        <w:pStyle w:val="Heading3"/>
      </w:pPr>
      <w:r>
        <w:rPr>
          <w:color w:val="1A1A2E"/>
        </w:rPr>
        <w:t>MCP Server: Goal Planning Service</w:t>
      </w:r>
    </w:p>
    <w:p w14:paraId="2DC5B46A" w14:textId="77777777" w:rsidR="00313171" w:rsidRDefault="00916B51">
      <w:pPr>
        <w:pStyle w:val="ListBullet"/>
      </w:pPr>
      <w:r>
        <w:t>create_savings_plan: goal amount, deadline, current savings -&gt; monthly contribution needed</w:t>
      </w:r>
    </w:p>
    <w:p w14:paraId="14A71496" w14:textId="77777777" w:rsidR="00313171" w:rsidRDefault="00916B51">
      <w:pPr>
        <w:pStyle w:val="ListBullet"/>
      </w:pPr>
      <w:r>
        <w:t>calculate_debt_payoff: debts list -&gt; optimal schedule (snowball and avalanche comparison)</w:t>
      </w:r>
    </w:p>
    <w:p w14:paraId="68CD7C4E" w14:textId="77777777" w:rsidR="00313171" w:rsidRDefault="00916B51">
      <w:pPr>
        <w:pStyle w:val="ListBullet"/>
      </w:pPr>
      <w:r>
        <w:t>project_retirement: age, savings, monthly contribution -&gt; projected retirement fund</w:t>
      </w:r>
    </w:p>
    <w:p w14:paraId="2E26B6EC" w14:textId="77777777" w:rsidR="00313171" w:rsidRDefault="00916B51">
      <w:r>
        <w:br w:type="page"/>
      </w:r>
    </w:p>
    <w:p w14:paraId="1E443582" w14:textId="77777777" w:rsidR="00313171" w:rsidRDefault="00916B51">
      <w:pPr>
        <w:pStyle w:val="Heading2"/>
      </w:pPr>
      <w:r>
        <w:rPr>
          <w:color w:val="4D5BFE"/>
        </w:rPr>
        <w:lastRenderedPageBreak/>
        <w:t>Topic 15: Fitness and Training Coach</w:t>
      </w:r>
    </w:p>
    <w:p w14:paraId="39C5716D" w14:textId="77777777" w:rsidR="00313171" w:rsidRDefault="00916B51">
      <w:r>
        <w:rPr>
          <w:b/>
          <w:color w:val="4D5BFE"/>
          <w:sz w:val="24"/>
        </w:rPr>
        <w:t>Industry: Health / Wellness</w:t>
      </w:r>
    </w:p>
    <w:p w14:paraId="669D3B16" w14:textId="77777777" w:rsidR="00313171" w:rsidRDefault="00916B51">
      <w:pPr>
        <w:pStyle w:val="Heading3"/>
      </w:pPr>
      <w:r>
        <w:rPr>
          <w:color w:val="1A1A2E"/>
        </w:rPr>
        <w:t>Description</w:t>
      </w:r>
    </w:p>
    <w:p w14:paraId="38F0A8B0" w14:textId="77777777" w:rsidR="00313171" w:rsidRDefault="00916B51">
      <w:r>
        <w:t>A system that creates personalized workout plans, tracks progress, provides exercise guidance, and offers nutrition advice.</w:t>
      </w:r>
    </w:p>
    <w:p w14:paraId="03843EC9" w14:textId="77777777" w:rsidR="00313171" w:rsidRDefault="00916B51">
      <w:pPr>
        <w:pStyle w:val="Heading3"/>
      </w:pPr>
      <w:r>
        <w:rPr>
          <w:color w:val="1A1A2E"/>
        </w:rPr>
        <w:t>RAG Data Sources</w:t>
      </w:r>
    </w:p>
    <w:p w14:paraId="03694624" w14:textId="77777777" w:rsidR="00313171" w:rsidRDefault="00916B51">
      <w:pPr>
        <w:pStyle w:val="ListBullet"/>
      </w:pPr>
      <w:r>
        <w:t>Exercise database: 120+ exercises with muscle group, equipment, difficulty, form description, common mistakes, variations, sets/reps</w:t>
      </w:r>
    </w:p>
    <w:p w14:paraId="78B4917E" w14:textId="77777777" w:rsidR="00313171" w:rsidRDefault="00916B51">
      <w:pPr>
        <w:pStyle w:val="ListBullet"/>
      </w:pPr>
      <w:r>
        <w:t>Workout programs: 10-15 templates (beginner full body, PPL, upper/lower, home, bodyweight, 5x5, marathon, HIIT, yoga) with weekly schedules</w:t>
      </w:r>
    </w:p>
    <w:p w14:paraId="423E7460" w14:textId="77777777" w:rsidR="00313171" w:rsidRDefault="00916B51">
      <w:pPr>
        <w:pStyle w:val="ListBullet"/>
      </w:pPr>
      <w:r>
        <w:t>Nutrition guides: macros, meal timing, pre/post workout, supplements, hydration, meal prep tips, calorie calculations</w:t>
      </w:r>
    </w:p>
    <w:p w14:paraId="71036C66" w14:textId="77777777" w:rsidR="00313171" w:rsidRDefault="00916B51">
      <w:pPr>
        <w:pStyle w:val="Heading3"/>
      </w:pPr>
      <w:r>
        <w:rPr>
          <w:color w:val="1A1A2E"/>
        </w:rPr>
        <w:t>Agent System A (LangGraph): Training Coach</w:t>
      </w:r>
    </w:p>
    <w:p w14:paraId="2B6289FB" w14:textId="77777777" w:rsidR="00313171" w:rsidRDefault="00916B51">
      <w:r>
        <w:t>Supervisor routes to: Exercise Search Agent (RAG over exercises), Program Builder Agent (creates custom programs based on goals/equipment/schedule), Nutrition Agent (RAG over nutrition guides).</w:t>
      </w:r>
    </w:p>
    <w:p w14:paraId="7E541EA6" w14:textId="77777777" w:rsidR="00313171" w:rsidRDefault="00916B51">
      <w:pPr>
        <w:pStyle w:val="ListBullet"/>
      </w:pPr>
      <w:r>
        <w:rPr>
          <w:b/>
        </w:rPr>
        <w:t>Tools:</w:t>
      </w:r>
      <w:r>
        <w:t xml:space="preserve"> search_exercises, build_workout, search_nutrition, calculator</w:t>
      </w:r>
    </w:p>
    <w:p w14:paraId="7C28B68B" w14:textId="77777777" w:rsidR="00313171" w:rsidRDefault="00916B51">
      <w:pPr>
        <w:pStyle w:val="Heading3"/>
      </w:pPr>
      <w:r>
        <w:rPr>
          <w:color w:val="1A1A2E"/>
        </w:rPr>
        <w:t>Agent System B (Google ADK or other): Progress Tracker and Analyzer</w:t>
      </w:r>
    </w:p>
    <w:p w14:paraId="40EFF698" w14:textId="77777777" w:rsidR="00313171" w:rsidRDefault="00916B51">
      <w:r>
        <w:t>Independent service tracking workout history. Takes user workout logs (exercise, weight, reps, date). Returns strength progression, volume analysis, plateau detection, PR tracking. Agent A calls B when user asks 'Am I making progress?'</w:t>
      </w:r>
    </w:p>
    <w:p w14:paraId="50D4080C" w14:textId="77777777" w:rsidR="00313171" w:rsidRDefault="00916B51">
      <w:pPr>
        <w:pStyle w:val="Heading3"/>
      </w:pPr>
      <w:r>
        <w:rPr>
          <w:color w:val="1A1A2E"/>
        </w:rPr>
        <w:t>MCP Server: Body Metrics and Goal Service</w:t>
      </w:r>
    </w:p>
    <w:p w14:paraId="7145A499" w14:textId="77777777" w:rsidR="00313171" w:rsidRDefault="00916B51">
      <w:pPr>
        <w:pStyle w:val="ListBullet"/>
      </w:pPr>
      <w:r>
        <w:t>calculate_tdee: age, weight, height, activity level -&gt; total daily energy expenditure</w:t>
      </w:r>
    </w:p>
    <w:p w14:paraId="17C88589" w14:textId="77777777" w:rsidR="00313171" w:rsidRDefault="00916B51">
      <w:pPr>
        <w:pStyle w:val="ListBullet"/>
      </w:pPr>
      <w:r>
        <w:t>calculate_macros: TDEE, goal -&gt; daily protein/carbs/fat targets in grams</w:t>
      </w:r>
    </w:p>
    <w:p w14:paraId="02B7874E" w14:textId="77777777" w:rsidR="00313171" w:rsidRDefault="00916B51">
      <w:pPr>
        <w:pStyle w:val="ListBullet"/>
      </w:pPr>
      <w:r>
        <w:t>estimate_timeline: current weight, goal weight, deficit -&gt; estimated weeks</w:t>
      </w:r>
    </w:p>
    <w:p w14:paraId="55CE6718" w14:textId="77777777" w:rsidR="00313171" w:rsidRDefault="00916B51">
      <w:r>
        <w:br w:type="page"/>
      </w:r>
    </w:p>
    <w:p w14:paraId="6A55E08E" w14:textId="77777777" w:rsidR="00313171" w:rsidRDefault="00916B51">
      <w:pPr>
        <w:pStyle w:val="Heading2"/>
      </w:pPr>
      <w:r>
        <w:rPr>
          <w:color w:val="4D5BFE"/>
        </w:rPr>
        <w:lastRenderedPageBreak/>
        <w:t>Topic 16: Event Planning and Management</w:t>
      </w:r>
    </w:p>
    <w:p w14:paraId="7B949A73" w14:textId="77777777" w:rsidR="00313171" w:rsidRDefault="00916B51">
      <w:r>
        <w:rPr>
          <w:b/>
          <w:color w:val="4D5BFE"/>
          <w:sz w:val="24"/>
        </w:rPr>
        <w:t>Industry: Events</w:t>
      </w:r>
    </w:p>
    <w:p w14:paraId="0EF61914" w14:textId="77777777" w:rsidR="00313171" w:rsidRDefault="00916B51">
      <w:pPr>
        <w:pStyle w:val="Heading3"/>
      </w:pPr>
      <w:r>
        <w:rPr>
          <w:color w:val="1A1A2E"/>
        </w:rPr>
        <w:t>Description</w:t>
      </w:r>
    </w:p>
    <w:p w14:paraId="122CCBF1" w14:textId="77777777" w:rsidR="00313171" w:rsidRDefault="00916B51">
      <w:r>
        <w:t>A system that helps event planners organize conferences, weddings, corporate events, and parties.</w:t>
      </w:r>
    </w:p>
    <w:p w14:paraId="5B988E74" w14:textId="77777777" w:rsidR="00313171" w:rsidRDefault="00916B51">
      <w:pPr>
        <w:pStyle w:val="Heading3"/>
      </w:pPr>
      <w:r>
        <w:rPr>
          <w:color w:val="1A1A2E"/>
        </w:rPr>
        <w:t>RAG Data Sources</w:t>
      </w:r>
    </w:p>
    <w:p w14:paraId="069DD0EF" w14:textId="77777777" w:rsidR="00313171" w:rsidRDefault="00916B51">
      <w:pPr>
        <w:pStyle w:val="ListBullet"/>
      </w:pPr>
      <w:r>
        <w:t>Venue database: 40-50 venues in Lebanon (hotels, outdoor, restaurants, conference centers) with capacity, price, amenities, location, catering, A/V</w:t>
      </w:r>
    </w:p>
    <w:p w14:paraId="6F651DAA" w14:textId="77777777" w:rsidR="00313171" w:rsidRDefault="00916B51">
      <w:pPr>
        <w:pStyle w:val="ListBullet"/>
      </w:pPr>
      <w:r>
        <w:t>Event planning guides: timeline templates, vendor checklists, budget templates, seating arrangements, runsheets, contingency planning</w:t>
      </w:r>
    </w:p>
    <w:p w14:paraId="152FEF7B" w14:textId="77777777" w:rsidR="00313171" w:rsidRDefault="00916B51">
      <w:pPr>
        <w:pStyle w:val="ListBullet"/>
      </w:pPr>
      <w:r>
        <w:t>Vendor directory: 60+ vendors (caterers, photographers, DJs, florists, decorators, AV companies) with specialty, price range, rating</w:t>
      </w:r>
    </w:p>
    <w:p w14:paraId="6B030ABD" w14:textId="77777777" w:rsidR="00313171" w:rsidRDefault="00916B51">
      <w:pPr>
        <w:pStyle w:val="Heading3"/>
      </w:pPr>
      <w:r>
        <w:rPr>
          <w:color w:val="1A1A2E"/>
        </w:rPr>
        <w:t>Agent System A (LangGraph): Event Planner</w:t>
      </w:r>
    </w:p>
    <w:p w14:paraId="6EBFD251" w14:textId="77777777" w:rsidR="00313171" w:rsidRDefault="00916B51">
      <w:r>
        <w:t>Supervisor routes to: Venue Search Agent (RAG over venues), Vendor Search Agent (RAG over vendors), Planning Agent (RAG over guides, creates timelines and checklists).</w:t>
      </w:r>
    </w:p>
    <w:p w14:paraId="4FF46FBA" w14:textId="77777777" w:rsidR="00313171" w:rsidRDefault="00916B51">
      <w:pPr>
        <w:pStyle w:val="ListBullet"/>
      </w:pPr>
      <w:r>
        <w:rPr>
          <w:b/>
        </w:rPr>
        <w:t>Tools:</w:t>
      </w:r>
      <w:r>
        <w:t xml:space="preserve"> search_venues, search_vendors, create_timeline, calculate_budget</w:t>
      </w:r>
    </w:p>
    <w:p w14:paraId="6F6F079D" w14:textId="77777777" w:rsidR="00313171" w:rsidRDefault="00916B51">
      <w:pPr>
        <w:pStyle w:val="Heading3"/>
      </w:pPr>
      <w:r>
        <w:rPr>
          <w:color w:val="1A1A2E"/>
        </w:rPr>
        <w:t>Agent System B (Google ADK or other): Budget Optimizer</w:t>
      </w:r>
    </w:p>
    <w:p w14:paraId="1183F219" w14:textId="77777777" w:rsidR="00313171" w:rsidRDefault="00916B51">
      <w:r>
        <w:t>Independent service optimizing budget allocation. Takes total budget, event type, guest count, priority preferences. Returns recommended allocation by category, vendor tier suggestions, cost-saving tips. Own optimization logic with benchmark data.</w:t>
      </w:r>
    </w:p>
    <w:p w14:paraId="0DEB5777" w14:textId="77777777" w:rsidR="00313171" w:rsidRDefault="00916B51">
      <w:pPr>
        <w:pStyle w:val="Heading3"/>
      </w:pPr>
      <w:r>
        <w:rPr>
          <w:color w:val="1A1A2E"/>
        </w:rPr>
        <w:t>MCP Server: Booking and Coordination Service</w:t>
      </w:r>
    </w:p>
    <w:p w14:paraId="1887346B" w14:textId="77777777" w:rsidR="00313171" w:rsidRDefault="00916B51">
      <w:pPr>
        <w:pStyle w:val="ListBullet"/>
      </w:pPr>
      <w:r>
        <w:t>check_venue_availability: venue ID, date -&gt; available or booked</w:t>
      </w:r>
    </w:p>
    <w:p w14:paraId="15F2AB97" w14:textId="77777777" w:rsidR="00313171" w:rsidRDefault="00916B51">
      <w:pPr>
        <w:pStyle w:val="ListBullet"/>
      </w:pPr>
      <w:r>
        <w:t>send_vendor_inquiry: vendor ID, event details -&gt; inquiry confirmation</w:t>
      </w:r>
    </w:p>
    <w:p w14:paraId="19AD749C" w14:textId="77777777" w:rsidR="00313171" w:rsidRDefault="00916B51">
      <w:pPr>
        <w:pStyle w:val="ListBullet"/>
      </w:pPr>
      <w:r>
        <w:t>create_guest_list: event ID, guests -&gt; seating assignments and dietary tracking</w:t>
      </w:r>
    </w:p>
    <w:p w14:paraId="2E5F335B" w14:textId="77777777" w:rsidR="00313171" w:rsidRDefault="00916B51">
      <w:r>
        <w:br w:type="page"/>
      </w:r>
    </w:p>
    <w:p w14:paraId="1541E3C2" w14:textId="77777777" w:rsidR="00313171" w:rsidRDefault="00916B51">
      <w:pPr>
        <w:pStyle w:val="Heading2"/>
      </w:pPr>
      <w:r>
        <w:rPr>
          <w:color w:val="4D5BFE"/>
        </w:rPr>
        <w:lastRenderedPageBreak/>
        <w:t>Topic 17: Cybersecurity Incident Response</w:t>
      </w:r>
    </w:p>
    <w:p w14:paraId="1BCB37B6" w14:textId="77777777" w:rsidR="00313171" w:rsidRDefault="00916B51">
      <w:r>
        <w:rPr>
          <w:b/>
          <w:color w:val="4D5BFE"/>
          <w:sz w:val="24"/>
        </w:rPr>
        <w:t>Industry: InfoSec</w:t>
      </w:r>
    </w:p>
    <w:p w14:paraId="5E24F75D" w14:textId="77777777" w:rsidR="00313171" w:rsidRDefault="00916B51">
      <w:pPr>
        <w:pStyle w:val="Heading3"/>
      </w:pPr>
      <w:r>
        <w:rPr>
          <w:color w:val="1A1A2E"/>
        </w:rPr>
        <w:t>Description</w:t>
      </w:r>
    </w:p>
    <w:p w14:paraId="4B32981B" w14:textId="77777777" w:rsidR="00313171" w:rsidRDefault="00916B51">
      <w:r>
        <w:t>A system that helps security analysts investigate incidents, understand threats, follow response procedures, and document findings.</w:t>
      </w:r>
    </w:p>
    <w:p w14:paraId="6F021E2B" w14:textId="77777777" w:rsidR="00313171" w:rsidRDefault="00916B51">
      <w:pPr>
        <w:pStyle w:val="Heading3"/>
      </w:pPr>
      <w:r>
        <w:rPr>
          <w:color w:val="1A1A2E"/>
        </w:rPr>
        <w:t>RAG Data Sources</w:t>
      </w:r>
    </w:p>
    <w:p w14:paraId="3F4C5A12" w14:textId="77777777" w:rsidR="00313171" w:rsidRDefault="00916B51">
      <w:pPr>
        <w:pStyle w:val="ListBullet"/>
      </w:pPr>
      <w:r>
        <w:t>Threat intelligence: 40-50 threat profiles mapped to MITRE ATT&amp;CK framework with IOCs, affected systems, remediation steps</w:t>
      </w:r>
    </w:p>
    <w:p w14:paraId="6F284784" w14:textId="77777777" w:rsidR="00313171" w:rsidRDefault="00916B51">
      <w:pPr>
        <w:pStyle w:val="ListBullet"/>
      </w:pPr>
      <w:r>
        <w:t>Incident response playbooks: detailed runbooks for phishing, ransomware, data breach, DDoS, insider threat, compromised credentials, web app attacks</w:t>
      </w:r>
    </w:p>
    <w:p w14:paraId="774C9121" w14:textId="77777777" w:rsidR="00313171" w:rsidRDefault="00916B51">
      <w:pPr>
        <w:pStyle w:val="ListBullet"/>
      </w:pPr>
      <w:r>
        <w:t>Security policies: incident classification matrix, escalation procedures, communication templates, evidence preservation, regulatory notifications (GDPR breach)</w:t>
      </w:r>
    </w:p>
    <w:p w14:paraId="4F689AB2" w14:textId="77777777" w:rsidR="00313171" w:rsidRDefault="00916B51">
      <w:pPr>
        <w:pStyle w:val="Heading3"/>
      </w:pPr>
      <w:r>
        <w:rPr>
          <w:color w:val="1A1A2E"/>
        </w:rPr>
        <w:t>Agent System A (LangGraph): Incident Commander</w:t>
      </w:r>
    </w:p>
    <w:p w14:paraId="7B03744E" w14:textId="77777777" w:rsidR="00313171" w:rsidRDefault="00916B51">
      <w:r>
        <w:t>Supervisor routes to: Threat Intel Agent (RAG over threats, identifies attack type), Playbook Agent (RAG over runbooks, step-by-step guidance), Documentation Agent (generates incident reports).</w:t>
      </w:r>
    </w:p>
    <w:p w14:paraId="4E91C5C7" w14:textId="77777777" w:rsidR="00313171" w:rsidRDefault="00916B51">
      <w:pPr>
        <w:pStyle w:val="ListBullet"/>
      </w:pPr>
      <w:r>
        <w:rPr>
          <w:b/>
        </w:rPr>
        <w:t>Tools:</w:t>
      </w:r>
      <w:r>
        <w:t xml:space="preserve"> search_threats, search_playbooks, classify_incident, generate_report</w:t>
      </w:r>
    </w:p>
    <w:p w14:paraId="495D3D6E" w14:textId="77777777" w:rsidR="00313171" w:rsidRDefault="00916B51">
      <w:pPr>
        <w:pStyle w:val="Heading3"/>
      </w:pPr>
      <w:r>
        <w:rPr>
          <w:color w:val="1A1A2E"/>
        </w:rPr>
        <w:t>Agent System B (Google ADK or other): IOC Analyzer</w:t>
      </w:r>
    </w:p>
    <w:p w14:paraId="190A9282" w14:textId="77777777" w:rsidR="00313171" w:rsidRDefault="00916B51">
      <w:r>
        <w:t>Independent service analyzing indicators of compromise. Takes IP addresses, file hashes, domain names, email addresses. Returns threat score, known associations, recommended blocks. Own database of IOCs and threat intel (simulated).</w:t>
      </w:r>
    </w:p>
    <w:p w14:paraId="45A34E22" w14:textId="77777777" w:rsidR="00313171" w:rsidRDefault="00916B51">
      <w:pPr>
        <w:pStyle w:val="Heading3"/>
      </w:pPr>
      <w:r>
        <w:rPr>
          <w:color w:val="1A1A2E"/>
        </w:rPr>
        <w:t>MCP Server: Security Operations Service</w:t>
      </w:r>
    </w:p>
    <w:p w14:paraId="24F93E14" w14:textId="77777777" w:rsidR="00313171" w:rsidRDefault="00916B51">
      <w:pPr>
        <w:pStyle w:val="ListBullet"/>
      </w:pPr>
      <w:r>
        <w:t>check_ip_reputation: IP -&gt; risk score, country, known malicious activity</w:t>
      </w:r>
    </w:p>
    <w:p w14:paraId="08CF42EF" w14:textId="77777777" w:rsidR="00313171" w:rsidRDefault="00916B51">
      <w:pPr>
        <w:pStyle w:val="ListBullet"/>
      </w:pPr>
      <w:r>
        <w:t>lookup_hash: file hash -&gt; known malware match or clean</w:t>
      </w:r>
    </w:p>
    <w:p w14:paraId="1247911C" w14:textId="77777777" w:rsidR="00313171" w:rsidRDefault="00916B51">
      <w:pPr>
        <w:pStyle w:val="ListBullet"/>
      </w:pPr>
      <w:r>
        <w:t>check_user_activity: username -&gt; recent logins, anomalies, failed attempts</w:t>
      </w:r>
    </w:p>
    <w:p w14:paraId="5E96A12F" w14:textId="77777777" w:rsidR="00313171" w:rsidRDefault="00916B51">
      <w:r>
        <w:br w:type="page"/>
      </w:r>
    </w:p>
    <w:p w14:paraId="53B262E3" w14:textId="77777777" w:rsidR="00313171" w:rsidRDefault="00916B51">
      <w:pPr>
        <w:pStyle w:val="Heading2"/>
      </w:pPr>
      <w:r>
        <w:rPr>
          <w:color w:val="4D5BFE"/>
        </w:rPr>
        <w:lastRenderedPageBreak/>
        <w:t>Topic 18: Supply Chain and Logistics Manager</w:t>
      </w:r>
    </w:p>
    <w:p w14:paraId="7D887DFF" w14:textId="77777777" w:rsidR="00313171" w:rsidRDefault="00916B51">
      <w:r>
        <w:rPr>
          <w:b/>
          <w:color w:val="4D5BFE"/>
          <w:sz w:val="24"/>
        </w:rPr>
        <w:t>Industry: Logistics</w:t>
      </w:r>
    </w:p>
    <w:p w14:paraId="7856902D" w14:textId="77777777" w:rsidR="00313171" w:rsidRDefault="00916B51">
      <w:pPr>
        <w:pStyle w:val="Heading3"/>
      </w:pPr>
      <w:r>
        <w:rPr>
          <w:color w:val="1A1A2E"/>
        </w:rPr>
        <w:t>Description</w:t>
      </w:r>
    </w:p>
    <w:p w14:paraId="2BE607F5" w14:textId="77777777" w:rsidR="00313171" w:rsidRDefault="00916B51">
      <w:r>
        <w:t>A system that helps logistics managers track shipments, optimize routes, manage inventory, and handle supplier relationships.</w:t>
      </w:r>
    </w:p>
    <w:p w14:paraId="32CC145A" w14:textId="77777777" w:rsidR="00313171" w:rsidRDefault="00916B51">
      <w:pPr>
        <w:pStyle w:val="Heading3"/>
      </w:pPr>
      <w:r>
        <w:rPr>
          <w:color w:val="1A1A2E"/>
        </w:rPr>
        <w:t>RAG Data Sources</w:t>
      </w:r>
    </w:p>
    <w:p w14:paraId="5A358C12" w14:textId="77777777" w:rsidR="00313171" w:rsidRDefault="00916B51">
      <w:pPr>
        <w:pStyle w:val="ListBullet"/>
      </w:pPr>
      <w:r>
        <w:t>Supplier database: 40-50 suppliers with company, products, location, lead times, reliability score, pricing tiers, MOQ, payment terms</w:t>
      </w:r>
    </w:p>
    <w:p w14:paraId="534B8467" w14:textId="77777777" w:rsidR="00313171" w:rsidRDefault="00916B51">
      <w:pPr>
        <w:pStyle w:val="ListBullet"/>
      </w:pPr>
      <w:r>
        <w:t>Logistics guides: shipping methods (sea/air/land), customs procedures, Incoterms (FOB, CIF, DDP), warehousing, demand forecasting, safety stock</w:t>
      </w:r>
    </w:p>
    <w:p w14:paraId="1323328C" w14:textId="77777777" w:rsidR="00313171" w:rsidRDefault="00916B51">
      <w:pPr>
        <w:pStyle w:val="ListBullet"/>
      </w:pPr>
      <w:r>
        <w:t>Product/SKU catalog: 80-100 SKUs with name, category, weight, dimensions, storage requirements, stock level, reorder point, supplier</w:t>
      </w:r>
    </w:p>
    <w:p w14:paraId="4856D124" w14:textId="77777777" w:rsidR="00313171" w:rsidRDefault="00916B51">
      <w:pPr>
        <w:pStyle w:val="Heading3"/>
      </w:pPr>
      <w:r>
        <w:rPr>
          <w:color w:val="1A1A2E"/>
        </w:rPr>
        <w:t>Agent System A (LangGraph): Logistics Coordinator</w:t>
      </w:r>
    </w:p>
    <w:p w14:paraId="45A23954" w14:textId="77777777" w:rsidR="00313171" w:rsidRDefault="00916B51">
      <w:r>
        <w:t>Supervisor routes to: Inventory Agent (RAG over SKUs, tracks stock), Supplier Agent (RAG over suppliers, finds and compares), Knowledge Agent (RAG over logistics guides).</w:t>
      </w:r>
    </w:p>
    <w:p w14:paraId="7B7E30E4" w14:textId="77777777" w:rsidR="00313171" w:rsidRDefault="00916B51">
      <w:pPr>
        <w:pStyle w:val="ListBullet"/>
      </w:pPr>
      <w:r>
        <w:rPr>
          <w:b/>
        </w:rPr>
        <w:t>Tools:</w:t>
      </w:r>
      <w:r>
        <w:t xml:space="preserve"> search_inventory, search_suppliers, check_stock_levels, calculate_reorder</w:t>
      </w:r>
    </w:p>
    <w:p w14:paraId="332691D1" w14:textId="77777777" w:rsidR="00313171" w:rsidRDefault="00916B51">
      <w:pPr>
        <w:pStyle w:val="Heading3"/>
      </w:pPr>
      <w:r>
        <w:rPr>
          <w:color w:val="1A1A2E"/>
        </w:rPr>
        <w:t>Agent System B (Google ADK or other): Route and Cost Optimizer</w:t>
      </w:r>
    </w:p>
    <w:p w14:paraId="69B4C37C" w14:textId="77777777" w:rsidR="00313171" w:rsidRDefault="00916B51">
      <w:r>
        <w:t>Independent service optimizing shipping routes and costs. Takes origin, destination, weight, dimensions, urgency. Returns route options with cost, transit time, carrier comparison, customs requirements. Own carrier rate database.</w:t>
      </w:r>
    </w:p>
    <w:p w14:paraId="56BC4D9A" w14:textId="77777777" w:rsidR="00313171" w:rsidRDefault="00916B51">
      <w:pPr>
        <w:pStyle w:val="Heading3"/>
      </w:pPr>
      <w:r>
        <w:rPr>
          <w:color w:val="1A1A2E"/>
        </w:rPr>
        <w:t>MCP Server: Shipment Tracking and Warehouse Service</w:t>
      </w:r>
    </w:p>
    <w:p w14:paraId="10F9F9D2" w14:textId="77777777" w:rsidR="00313171" w:rsidRDefault="00916B51">
      <w:pPr>
        <w:pStyle w:val="ListBullet"/>
      </w:pPr>
      <w:r>
        <w:t>track_shipment: tracking number -&gt; current status, location, ETA</w:t>
      </w:r>
    </w:p>
    <w:p w14:paraId="60F19DD7" w14:textId="77777777" w:rsidR="00313171" w:rsidRDefault="00916B51">
      <w:pPr>
        <w:pStyle w:val="ListBullet"/>
      </w:pPr>
      <w:r>
        <w:t>check_warehouse_capacity: warehouse ID -&gt; available space by storage type</w:t>
      </w:r>
    </w:p>
    <w:p w14:paraId="304135EC" w14:textId="77777777" w:rsidR="00313171" w:rsidRDefault="00916B51">
      <w:pPr>
        <w:pStyle w:val="ListBullet"/>
      </w:pPr>
      <w:r>
        <w:t>create_purchase_order: supplier ID, items, quantities -&gt; PO confirmation</w:t>
      </w:r>
    </w:p>
    <w:p w14:paraId="50BE5907" w14:textId="77777777" w:rsidR="00313171" w:rsidRDefault="00916B51">
      <w:r>
        <w:br w:type="page"/>
      </w:r>
    </w:p>
    <w:p w14:paraId="316A4786" w14:textId="77777777" w:rsidR="00313171" w:rsidRDefault="00916B51">
      <w:pPr>
        <w:pStyle w:val="Heading2"/>
      </w:pPr>
      <w:r>
        <w:rPr>
          <w:color w:val="4D5BFE"/>
        </w:rPr>
        <w:lastRenderedPageBreak/>
        <w:t>Topic 19: Education Content Creator for Teachers</w:t>
      </w:r>
    </w:p>
    <w:p w14:paraId="55469B52" w14:textId="77777777" w:rsidR="00313171" w:rsidRDefault="00916B51">
      <w:r>
        <w:rPr>
          <w:b/>
          <w:color w:val="4D5BFE"/>
          <w:sz w:val="24"/>
        </w:rPr>
        <w:t>Industry: EdTech</w:t>
      </w:r>
    </w:p>
    <w:p w14:paraId="10C1891C" w14:textId="77777777" w:rsidR="00313171" w:rsidRDefault="00916B51">
      <w:pPr>
        <w:pStyle w:val="Heading3"/>
      </w:pPr>
      <w:r>
        <w:rPr>
          <w:color w:val="1A1A2E"/>
        </w:rPr>
        <w:t>Description</w:t>
      </w:r>
    </w:p>
    <w:p w14:paraId="6BB5B55C" w14:textId="77777777" w:rsidR="00313171" w:rsidRDefault="00916B51">
      <w:r>
        <w:t>A system that helps teachers create lesson plans, generate quizzes, find resources, and adapt content for different learning levels.</w:t>
      </w:r>
    </w:p>
    <w:p w14:paraId="34FB817C" w14:textId="77777777" w:rsidR="00313171" w:rsidRDefault="00916B51">
      <w:pPr>
        <w:pStyle w:val="Heading3"/>
      </w:pPr>
      <w:r>
        <w:rPr>
          <w:color w:val="1A1A2E"/>
        </w:rPr>
        <w:t>RAG Data Sources</w:t>
      </w:r>
    </w:p>
    <w:p w14:paraId="2FA33DA7" w14:textId="77777777" w:rsidR="00313171" w:rsidRDefault="00916B51">
      <w:pPr>
        <w:pStyle w:val="ListBullet"/>
      </w:pPr>
      <w:r>
        <w:t>Curriculum standards: detailed curriculum for 3-4 subjects (Math grades 7-12, Science, English, CS) with learning objectives per grade, topic sequences</w:t>
      </w:r>
    </w:p>
    <w:p w14:paraId="2480EDB6" w14:textId="77777777" w:rsidR="00313171" w:rsidRDefault="00916B51">
      <w:pPr>
        <w:pStyle w:val="ListBullet"/>
      </w:pPr>
      <w:r>
        <w:t>Pedagogy guides: Bloom's taxonomy, differentiated instruction, formative assessment, PBL, flipped classroom, inquiry-based learning</w:t>
      </w:r>
    </w:p>
    <w:p w14:paraId="012C21E2" w14:textId="77777777" w:rsidR="00313171" w:rsidRDefault="00916B51">
      <w:pPr>
        <w:pStyle w:val="ListBullet"/>
      </w:pPr>
      <w:r>
        <w:t>Resource library: 80-100 resources (worksheets, labs, discussion prompts, projects, exercises) with subject, grade, topic, duration, materials needed</w:t>
      </w:r>
    </w:p>
    <w:p w14:paraId="151C8883" w14:textId="77777777" w:rsidR="00313171" w:rsidRDefault="00916B51">
      <w:pPr>
        <w:pStyle w:val="Heading3"/>
      </w:pPr>
      <w:r>
        <w:rPr>
          <w:color w:val="1A1A2E"/>
        </w:rPr>
        <w:t>Agent System A (LangGraph): Teaching Assistant</w:t>
      </w:r>
    </w:p>
    <w:p w14:paraId="02ADBFEB" w14:textId="77777777" w:rsidR="00313171" w:rsidRDefault="00916B51">
      <w:r>
        <w:t>Supervisor routes to: Lesson Planner Agent (RAG over curriculum + pedagogy), Resource Finder Agent (RAG over resource library), Quiz Generator Agent (generates questions aligned with learning objectives).</w:t>
      </w:r>
    </w:p>
    <w:p w14:paraId="5EA84D6F" w14:textId="77777777" w:rsidR="00313171" w:rsidRDefault="00916B51">
      <w:pPr>
        <w:pStyle w:val="ListBullet"/>
      </w:pPr>
      <w:r>
        <w:rPr>
          <w:b/>
        </w:rPr>
        <w:t>Tools:</w:t>
      </w:r>
      <w:r>
        <w:t xml:space="preserve"> search_curriculum, search_resources, generate_quiz, create_lesson_plan</w:t>
      </w:r>
    </w:p>
    <w:p w14:paraId="79AF8037" w14:textId="77777777" w:rsidR="00313171" w:rsidRDefault="00916B51">
      <w:pPr>
        <w:pStyle w:val="Heading3"/>
      </w:pPr>
      <w:r>
        <w:rPr>
          <w:color w:val="1A1A2E"/>
        </w:rPr>
        <w:t>Agent System B (Google ADK or other): Content Differentiator</w:t>
      </w:r>
    </w:p>
    <w:p w14:paraId="5CD6B1D1" w14:textId="77777777" w:rsidR="00313171" w:rsidRDefault="00916B51">
      <w:r>
        <w:t>Independent service adapting educational content for different levels. Takes content text, target level (beginner/intermediate/advanced), learning style. Returns adapted version with appropriate vocabulary, complexity, examples. Specialized LLM prompts for educational adaptation.</w:t>
      </w:r>
    </w:p>
    <w:p w14:paraId="3370983C" w14:textId="77777777" w:rsidR="00313171" w:rsidRDefault="00916B51">
      <w:pPr>
        <w:pStyle w:val="Heading3"/>
      </w:pPr>
      <w:r>
        <w:rPr>
          <w:color w:val="1A1A2E"/>
        </w:rPr>
        <w:t>MCP Server: Assessment and Analytics Service</w:t>
      </w:r>
    </w:p>
    <w:p w14:paraId="018D1290" w14:textId="77777777" w:rsidR="00313171" w:rsidRDefault="00916B51">
      <w:pPr>
        <w:pStyle w:val="ListBullet"/>
      </w:pPr>
      <w:r>
        <w:t>grade_quiz: student answers, answer key -&gt; score and feedback per question</w:t>
      </w:r>
    </w:p>
    <w:p w14:paraId="1C0DCCD8" w14:textId="77777777" w:rsidR="00313171" w:rsidRDefault="00916B51">
      <w:pPr>
        <w:pStyle w:val="ListBullet"/>
      </w:pPr>
      <w:r>
        <w:t>analyze_class_performance: quiz results -&gt; class statistics, struggling topics, review recommendations</w:t>
      </w:r>
    </w:p>
    <w:p w14:paraId="58784C97" w14:textId="77777777" w:rsidR="00313171" w:rsidRDefault="00916B51">
      <w:pPr>
        <w:pStyle w:val="ListBullet"/>
      </w:pPr>
      <w:r>
        <w:t>generate_rubric: assignment description, criteria -&gt; detailed grading rubric</w:t>
      </w:r>
    </w:p>
    <w:p w14:paraId="7E882C2C" w14:textId="40330BCC" w:rsidR="00313171" w:rsidRDefault="00313171" w:rsidP="004216A0"/>
    <w:sectPr w:rsidR="003131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171"/>
    <w:rsid w:val="00326F90"/>
    <w:rsid w:val="004216A0"/>
    <w:rsid w:val="005374F0"/>
    <w:rsid w:val="005A1E8C"/>
    <w:rsid w:val="00916B51"/>
    <w:rsid w:val="00AA1D8D"/>
    <w:rsid w:val="00B47730"/>
    <w:rsid w:val="00CB0664"/>
    <w:rsid w:val="00DB5893"/>
    <w:rsid w:val="00DB5983"/>
    <w:rsid w:val="00FA7B62"/>
    <w:rsid w:val="00FC693F"/>
    <w:rsid w:val="00FE0E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5D6D7"/>
  <w14:defaultImageDpi w14:val="300"/>
  <w15:docId w15:val="{24CEFFC8-FA1D-49D4-A735-A5B226F1D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4229</Words>
  <Characters>24108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Azzam</cp:lastModifiedBy>
  <cp:revision>11</cp:revision>
  <dcterms:created xsi:type="dcterms:W3CDTF">2013-12-23T23:15:00Z</dcterms:created>
  <dcterms:modified xsi:type="dcterms:W3CDTF">2026-03-16T15:23:00Z</dcterms:modified>
  <cp:category/>
</cp:coreProperties>
</file>